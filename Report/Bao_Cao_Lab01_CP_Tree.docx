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B045" w14:textId="77777777" w:rsidR="00237A5F" w:rsidRPr="00341832" w:rsidRDefault="00000000">
      <w:pPr>
        <w:jc w:val="center"/>
      </w:pPr>
      <w:r w:rsidRPr="00341832">
        <w:rPr>
          <w:b/>
          <w:color w:val="1F497D"/>
          <w:sz w:val="32"/>
        </w:rPr>
        <w:t>BÁO CÁO LAB 01 – XV6 USER PROGRAMS &amp; FILE SYSTEM</w:t>
      </w:r>
    </w:p>
    <w:p w14:paraId="7D5B154A" w14:textId="77777777" w:rsidR="00237A5F" w:rsidRPr="00341832" w:rsidRDefault="00000000">
      <w:pPr>
        <w:spacing w:after="40"/>
        <w:jc w:val="center"/>
      </w:pPr>
      <w:r w:rsidRPr="00341832">
        <w:rPr>
          <w:b/>
        </w:rPr>
        <w:t xml:space="preserve">Phần thực hiện: </w:t>
      </w:r>
      <w:r w:rsidRPr="00341832">
        <w:t>cp, tree</w:t>
      </w:r>
    </w:p>
    <w:p w14:paraId="2A4CAA00" w14:textId="4797A20B" w:rsidR="00237A5F" w:rsidRPr="00341832" w:rsidRDefault="00000000">
      <w:pPr>
        <w:spacing w:after="40"/>
        <w:jc w:val="center"/>
      </w:pPr>
      <w:r w:rsidRPr="00341832">
        <w:rPr>
          <w:b/>
        </w:rPr>
        <w:t xml:space="preserve">Sinh viên thực hiện: </w:t>
      </w:r>
      <w:r w:rsidR="00341832">
        <w:t>Nguyễn Công Nguyên</w:t>
      </w:r>
      <w:r w:rsidRPr="00341832">
        <w:t xml:space="preserve"> – MSSV: </w:t>
      </w:r>
      <w:r w:rsidR="00341832">
        <w:t>24120106</w:t>
      </w:r>
    </w:p>
    <w:p w14:paraId="5A228E0D" w14:textId="77777777" w:rsidR="00237A5F" w:rsidRPr="00341832" w:rsidRDefault="00000000">
      <w:pPr>
        <w:spacing w:after="200"/>
        <w:jc w:val="center"/>
      </w:pPr>
      <w:r w:rsidRPr="00341832">
        <w:rPr>
          <w:color w:val="B4BECD"/>
        </w:rPr>
        <w:t>──────────────────────────────────────────────────</w:t>
      </w:r>
    </w:p>
    <w:p w14:paraId="7AB07092" w14:textId="77777777" w:rsidR="00237A5F" w:rsidRPr="00341832" w:rsidRDefault="00000000">
      <w:pPr>
        <w:keepNext/>
        <w:spacing w:before="280"/>
      </w:pPr>
      <w:r w:rsidRPr="00341832">
        <w:rPr>
          <w:b/>
          <w:color w:val="1F497D"/>
          <w:sz w:val="26"/>
        </w:rPr>
        <w:t>1. Môi trường thực hiện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192"/>
      </w:tblGrid>
      <w:tr w:rsidR="00237A5F" w:rsidRPr="00341832" w14:paraId="6E111E33" w14:textId="77777777">
        <w:trPr>
          <w:jc w:val="center"/>
        </w:trPr>
        <w:tc>
          <w:tcPr>
            <w:tcW w:w="3168" w:type="dxa"/>
            <w:shd w:val="clear" w:color="auto" w:fill="1F497D"/>
            <w:tcMar>
              <w:top w:w="120" w:type="dxa"/>
              <w:left w:w="120" w:type="dxa"/>
              <w:bottom w:w="120" w:type="dxa"/>
              <w:right w:w="120" w:type="dxa"/>
            </w:tcMar>
          </w:tcPr>
          <w:p w14:paraId="5DDB87CD" w14:textId="77777777" w:rsidR="00237A5F" w:rsidRPr="00341832" w:rsidRDefault="00000000">
            <w:pPr>
              <w:jc w:val="center"/>
            </w:pPr>
            <w:r w:rsidRPr="00341832">
              <w:rPr>
                <w:b/>
                <w:color w:val="FFFFFF"/>
                <w:sz w:val="22"/>
              </w:rPr>
              <w:t>Thành phần</w:t>
            </w:r>
          </w:p>
        </w:tc>
        <w:tc>
          <w:tcPr>
            <w:tcW w:w="6192" w:type="dxa"/>
            <w:shd w:val="clear" w:color="auto" w:fill="1F497D"/>
            <w:tcMar>
              <w:top w:w="120" w:type="dxa"/>
              <w:left w:w="120" w:type="dxa"/>
              <w:bottom w:w="120" w:type="dxa"/>
              <w:right w:w="120" w:type="dxa"/>
            </w:tcMar>
          </w:tcPr>
          <w:p w14:paraId="49F59991" w14:textId="77777777" w:rsidR="00237A5F" w:rsidRPr="00341832" w:rsidRDefault="00000000">
            <w:pPr>
              <w:jc w:val="center"/>
            </w:pPr>
            <w:r w:rsidRPr="00341832">
              <w:rPr>
                <w:b/>
                <w:color w:val="FFFFFF"/>
                <w:sz w:val="22"/>
              </w:rPr>
              <w:t>Phiên bản / công cụ</w:t>
            </w:r>
          </w:p>
        </w:tc>
      </w:tr>
      <w:tr w:rsidR="00237A5F" w:rsidRPr="00341832" w14:paraId="5ABDBC6E" w14:textId="77777777">
        <w:trPr>
          <w:jc w:val="center"/>
        </w:trPr>
        <w:tc>
          <w:tcPr>
            <w:tcW w:w="3168" w:type="dxa"/>
            <w:shd w:val="clear" w:color="auto" w:fill="FFFFFF"/>
            <w:tcMar>
              <w:top w:w="90" w:type="dxa"/>
              <w:left w:w="110" w:type="dxa"/>
              <w:bottom w:w="90" w:type="dxa"/>
              <w:right w:w="110" w:type="dxa"/>
            </w:tcMar>
          </w:tcPr>
          <w:p w14:paraId="21C07228" w14:textId="77777777" w:rsidR="00237A5F" w:rsidRPr="00341832" w:rsidRDefault="00000000">
            <w:pPr>
              <w:spacing w:after="20"/>
              <w:jc w:val="center"/>
            </w:pPr>
            <w:r w:rsidRPr="00341832">
              <w:rPr>
                <w:sz w:val="21"/>
              </w:rPr>
              <w:t>Hệ điều hành máy chủ</w:t>
            </w:r>
          </w:p>
        </w:tc>
        <w:tc>
          <w:tcPr>
            <w:tcW w:w="6192" w:type="dxa"/>
            <w:shd w:val="clear" w:color="auto" w:fill="FFFFFF"/>
            <w:tcMar>
              <w:top w:w="90" w:type="dxa"/>
              <w:left w:w="110" w:type="dxa"/>
              <w:bottom w:w="90" w:type="dxa"/>
              <w:right w:w="110" w:type="dxa"/>
            </w:tcMar>
          </w:tcPr>
          <w:p w14:paraId="6EE82419" w14:textId="77777777" w:rsidR="00237A5F" w:rsidRPr="00341832" w:rsidRDefault="00000000">
            <w:pPr>
              <w:spacing w:after="20"/>
            </w:pPr>
            <w:r w:rsidRPr="00341832">
              <w:rPr>
                <w:sz w:val="21"/>
              </w:rPr>
              <w:t>Windows + WSL (Ubuntu 22.04 LTS)</w:t>
            </w:r>
          </w:p>
        </w:tc>
      </w:tr>
      <w:tr w:rsidR="00237A5F" w:rsidRPr="00341832" w14:paraId="68BFA9F6" w14:textId="77777777">
        <w:trPr>
          <w:jc w:val="center"/>
        </w:trPr>
        <w:tc>
          <w:tcPr>
            <w:tcW w:w="3168" w:type="dxa"/>
            <w:shd w:val="clear" w:color="auto" w:fill="F9FAFB"/>
            <w:tcMar>
              <w:top w:w="90" w:type="dxa"/>
              <w:left w:w="110" w:type="dxa"/>
              <w:bottom w:w="90" w:type="dxa"/>
              <w:right w:w="110" w:type="dxa"/>
            </w:tcMar>
          </w:tcPr>
          <w:p w14:paraId="3BF2B0C9" w14:textId="77777777" w:rsidR="00237A5F" w:rsidRPr="00341832" w:rsidRDefault="00000000">
            <w:pPr>
              <w:spacing w:after="20"/>
              <w:jc w:val="center"/>
            </w:pPr>
            <w:r w:rsidRPr="00341832">
              <w:rPr>
                <w:sz w:val="21"/>
              </w:rPr>
              <w:t>Mã nguồn</w:t>
            </w:r>
          </w:p>
        </w:tc>
        <w:tc>
          <w:tcPr>
            <w:tcW w:w="6192" w:type="dxa"/>
            <w:shd w:val="clear" w:color="auto" w:fill="F9FAFB"/>
            <w:tcMar>
              <w:top w:w="90" w:type="dxa"/>
              <w:left w:w="110" w:type="dxa"/>
              <w:bottom w:w="90" w:type="dxa"/>
              <w:right w:w="110" w:type="dxa"/>
            </w:tcMar>
          </w:tcPr>
          <w:p w14:paraId="6874ED47" w14:textId="77777777" w:rsidR="00237A5F" w:rsidRPr="00341832" w:rsidRDefault="00000000">
            <w:pPr>
              <w:spacing w:after="20"/>
            </w:pPr>
            <w:r w:rsidRPr="00341832">
              <w:rPr>
                <w:sz w:val="21"/>
              </w:rPr>
              <w:t>xv6-labs-2024, nhánh util</w:t>
            </w:r>
          </w:p>
        </w:tc>
      </w:tr>
      <w:tr w:rsidR="00237A5F" w:rsidRPr="00341832" w14:paraId="22089115" w14:textId="77777777">
        <w:trPr>
          <w:jc w:val="center"/>
        </w:trPr>
        <w:tc>
          <w:tcPr>
            <w:tcW w:w="3168" w:type="dxa"/>
            <w:shd w:val="clear" w:color="auto" w:fill="FFFFFF"/>
            <w:tcMar>
              <w:top w:w="90" w:type="dxa"/>
              <w:left w:w="110" w:type="dxa"/>
              <w:bottom w:w="90" w:type="dxa"/>
              <w:right w:w="110" w:type="dxa"/>
            </w:tcMar>
          </w:tcPr>
          <w:p w14:paraId="1BE83529" w14:textId="77777777" w:rsidR="00237A5F" w:rsidRPr="00341832" w:rsidRDefault="00000000">
            <w:pPr>
              <w:spacing w:after="20"/>
              <w:jc w:val="center"/>
            </w:pPr>
            <w:r w:rsidRPr="00341832">
              <w:rPr>
                <w:sz w:val="21"/>
              </w:rPr>
              <w:t>Trình biên dịch</w:t>
            </w:r>
          </w:p>
        </w:tc>
        <w:tc>
          <w:tcPr>
            <w:tcW w:w="6192" w:type="dxa"/>
            <w:shd w:val="clear" w:color="auto" w:fill="FFFFFF"/>
            <w:tcMar>
              <w:top w:w="90" w:type="dxa"/>
              <w:left w:w="110" w:type="dxa"/>
              <w:bottom w:w="90" w:type="dxa"/>
              <w:right w:w="110" w:type="dxa"/>
            </w:tcMar>
          </w:tcPr>
          <w:p w14:paraId="364C23DC" w14:textId="77777777" w:rsidR="00237A5F" w:rsidRPr="00341832" w:rsidRDefault="00000000">
            <w:pPr>
              <w:spacing w:after="20"/>
            </w:pPr>
            <w:r w:rsidRPr="00341832">
              <w:rPr>
                <w:sz w:val="21"/>
              </w:rPr>
              <w:t>riscv64-linux-gnu-gcc</w:t>
            </w:r>
          </w:p>
        </w:tc>
      </w:tr>
      <w:tr w:rsidR="00237A5F" w:rsidRPr="00341832" w14:paraId="760005EA" w14:textId="77777777">
        <w:trPr>
          <w:jc w:val="center"/>
        </w:trPr>
        <w:tc>
          <w:tcPr>
            <w:tcW w:w="3168" w:type="dxa"/>
            <w:shd w:val="clear" w:color="auto" w:fill="F9FAFB"/>
            <w:tcMar>
              <w:top w:w="90" w:type="dxa"/>
              <w:left w:w="110" w:type="dxa"/>
              <w:bottom w:w="90" w:type="dxa"/>
              <w:right w:w="110" w:type="dxa"/>
            </w:tcMar>
          </w:tcPr>
          <w:p w14:paraId="3DB28428" w14:textId="77777777" w:rsidR="00237A5F" w:rsidRPr="00341832" w:rsidRDefault="00000000">
            <w:pPr>
              <w:spacing w:after="20"/>
              <w:jc w:val="center"/>
            </w:pPr>
            <w:r w:rsidRPr="00341832">
              <w:rPr>
                <w:sz w:val="21"/>
              </w:rPr>
              <w:t>Trình giả lập</w:t>
            </w:r>
          </w:p>
        </w:tc>
        <w:tc>
          <w:tcPr>
            <w:tcW w:w="6192" w:type="dxa"/>
            <w:shd w:val="clear" w:color="auto" w:fill="F9FAFB"/>
            <w:tcMar>
              <w:top w:w="90" w:type="dxa"/>
              <w:left w:w="110" w:type="dxa"/>
              <w:bottom w:w="90" w:type="dxa"/>
              <w:right w:w="110" w:type="dxa"/>
            </w:tcMar>
          </w:tcPr>
          <w:p w14:paraId="0484CED9" w14:textId="77777777" w:rsidR="00237A5F" w:rsidRPr="00341832" w:rsidRDefault="00000000">
            <w:pPr>
              <w:spacing w:after="20"/>
            </w:pPr>
            <w:r w:rsidRPr="00341832">
              <w:rPr>
                <w:sz w:val="21"/>
              </w:rPr>
              <w:t>QEMU (qemu-system-misc / qemu-system-riscv64)</w:t>
            </w:r>
          </w:p>
        </w:tc>
      </w:tr>
      <w:tr w:rsidR="00237A5F" w:rsidRPr="00341832" w14:paraId="3D1AE440" w14:textId="77777777">
        <w:trPr>
          <w:jc w:val="center"/>
        </w:trPr>
        <w:tc>
          <w:tcPr>
            <w:tcW w:w="3168" w:type="dxa"/>
            <w:shd w:val="clear" w:color="auto" w:fill="FFFFFF"/>
            <w:tcMar>
              <w:top w:w="90" w:type="dxa"/>
              <w:left w:w="110" w:type="dxa"/>
              <w:bottom w:w="90" w:type="dxa"/>
              <w:right w:w="110" w:type="dxa"/>
            </w:tcMar>
          </w:tcPr>
          <w:p w14:paraId="79EFCCDA" w14:textId="77777777" w:rsidR="00237A5F" w:rsidRPr="00341832" w:rsidRDefault="00000000">
            <w:pPr>
              <w:spacing w:after="20"/>
              <w:jc w:val="center"/>
            </w:pPr>
            <w:r w:rsidRPr="00341832">
              <w:rPr>
                <w:sz w:val="21"/>
              </w:rPr>
              <w:t>Kiểm tra</w:t>
            </w:r>
          </w:p>
        </w:tc>
        <w:tc>
          <w:tcPr>
            <w:tcW w:w="6192" w:type="dxa"/>
            <w:shd w:val="clear" w:color="auto" w:fill="FFFFFF"/>
            <w:tcMar>
              <w:top w:w="90" w:type="dxa"/>
              <w:left w:w="110" w:type="dxa"/>
              <w:bottom w:w="90" w:type="dxa"/>
              <w:right w:w="110" w:type="dxa"/>
            </w:tcMar>
          </w:tcPr>
          <w:p w14:paraId="7F92C84B" w14:textId="77777777" w:rsidR="00237A5F" w:rsidRPr="00341832" w:rsidRDefault="00000000">
            <w:pPr>
              <w:spacing w:after="20"/>
            </w:pPr>
            <w:r w:rsidRPr="00341832">
              <w:rPr>
                <w:sz w:val="21"/>
              </w:rPr>
              <w:t>make qemu, make grade</w:t>
            </w:r>
          </w:p>
        </w:tc>
      </w:tr>
    </w:tbl>
    <w:p w14:paraId="4BB34098" w14:textId="77777777" w:rsidR="00237A5F" w:rsidRPr="00341832" w:rsidRDefault="00237A5F"/>
    <w:p w14:paraId="36C1DCCA" w14:textId="77777777" w:rsidR="00237A5F" w:rsidRPr="00341832" w:rsidRDefault="00000000">
      <w:pPr>
        <w:keepNext/>
        <w:spacing w:before="280"/>
      </w:pPr>
      <w:r w:rsidRPr="00341832">
        <w:rPr>
          <w:b/>
          <w:color w:val="1F497D"/>
          <w:sz w:val="26"/>
        </w:rPr>
        <w:t>2. Chương trình cp</w:t>
      </w:r>
    </w:p>
    <w:p w14:paraId="463FF57E" w14:textId="77777777" w:rsidR="00237A5F" w:rsidRPr="00341832" w:rsidRDefault="00000000">
      <w:pPr>
        <w:keepNext/>
        <w:spacing w:before="200" w:after="60"/>
      </w:pPr>
      <w:r w:rsidRPr="00341832">
        <w:rPr>
          <w:b/>
          <w:color w:val="28466E"/>
        </w:rPr>
        <w:t>2.1 Giải pháp</w:t>
      </w:r>
    </w:p>
    <w:p w14:paraId="1EB9C0E3" w14:textId="77777777" w:rsidR="00237A5F" w:rsidRPr="00341832" w:rsidRDefault="00000000">
      <w:pPr>
        <w:spacing w:after="60"/>
        <w:ind w:left="360"/>
      </w:pPr>
      <w:r w:rsidRPr="00341832">
        <w:rPr>
          <w:b/>
        </w:rPr>
        <w:t>1.</w:t>
      </w:r>
      <w:r w:rsidRPr="00341832">
        <w:rPr>
          <w:b/>
        </w:rPr>
        <w:tab/>
      </w:r>
      <w:r w:rsidRPr="00341832">
        <w:t>Kiểm tra số đối số: Nếu không có đúng hai đối số (nguồn và đích), chương trình in usage: cp src dst ra luồng lỗi chuẩn (FD 2) và thoát với mã 1.</w:t>
      </w:r>
    </w:p>
    <w:p w14:paraId="57297D56" w14:textId="77777777" w:rsidR="00237A5F" w:rsidRPr="00341832" w:rsidRDefault="00000000">
      <w:pPr>
        <w:spacing w:after="60"/>
        <w:ind w:left="360"/>
      </w:pPr>
      <w:r w:rsidRPr="00341832">
        <w:rPr>
          <w:b/>
        </w:rPr>
        <w:t>2.</w:t>
      </w:r>
      <w:r w:rsidRPr="00341832">
        <w:rPr>
          <w:b/>
        </w:rPr>
        <w:tab/>
      </w:r>
      <w:r w:rsidRPr="00341832">
        <w:t>Mở file nguồn ở chế độ chỉ đọc bằng open(argv[1], O_RDONLY). Nếu mở thất bại (file không tồn tại), báo lỗi cp: cannot open &lt;src&gt; ra FD 2 và thoát với mã 1.</w:t>
      </w:r>
    </w:p>
    <w:p w14:paraId="6DBA20E9" w14:textId="77777777" w:rsidR="00237A5F" w:rsidRPr="00341832" w:rsidRDefault="00000000">
      <w:pPr>
        <w:spacing w:after="60"/>
        <w:ind w:left="360"/>
      </w:pPr>
      <w:r w:rsidRPr="00341832">
        <w:rPr>
          <w:b/>
        </w:rPr>
        <w:t>3.</w:t>
      </w:r>
      <w:r w:rsidRPr="00341832">
        <w:rPr>
          <w:b/>
        </w:rPr>
        <w:tab/>
      </w:r>
      <w:r w:rsidRPr="00341832">
        <w:t>Mở hoặc tạo mới file đích bằng open(argv[2], O_CREATE | O_WRONLY). Nếu file chưa có, O_CREATE sẽ tạo mới; nếu đã có, tệp sẽ được ghi đè. Nếu không tạo được, đóng file nguồn và báo lỗi.</w:t>
      </w:r>
    </w:p>
    <w:p w14:paraId="188D6E3A" w14:textId="77777777" w:rsidR="00237A5F" w:rsidRPr="00341832" w:rsidRDefault="00000000">
      <w:pPr>
        <w:spacing w:after="60"/>
        <w:ind w:left="360"/>
      </w:pPr>
      <w:r w:rsidRPr="00341832">
        <w:rPr>
          <w:b/>
        </w:rPr>
        <w:t>4.</w:t>
      </w:r>
      <w:r w:rsidRPr="00341832">
        <w:rPr>
          <w:b/>
        </w:rPr>
        <w:tab/>
      </w:r>
      <w:r w:rsidRPr="00341832">
        <w:t>Sao chép qua bộ đệm buf có kích thước 512 bytes: lặp read(src_fd, buf, sizeof(buf)) và ghi sang dst_fd bằng write(dst_fd, buf, n). Kiểm tra nếu số byte ghi được khác n thì báo lỗi ghi đĩa.</w:t>
      </w:r>
    </w:p>
    <w:p w14:paraId="04CA69FC" w14:textId="77777777" w:rsidR="00237A5F" w:rsidRPr="00341832" w:rsidRDefault="00000000">
      <w:pPr>
        <w:spacing w:after="60"/>
        <w:ind w:left="360"/>
      </w:pPr>
      <w:r w:rsidRPr="00341832">
        <w:rPr>
          <w:b/>
        </w:rPr>
        <w:t>5.</w:t>
      </w:r>
      <w:r w:rsidRPr="00341832">
        <w:rPr>
          <w:b/>
        </w:rPr>
        <w:tab/>
      </w:r>
      <w:r w:rsidRPr="00341832">
        <w:t>Đóng cả hai file descriptor bằng close() và kết thúc an toàn bằng exit(0).</w:t>
      </w:r>
    </w:p>
    <w:p w14:paraId="6450A3E3" w14:textId="77777777" w:rsidR="00237A5F" w:rsidRPr="00341832" w:rsidRDefault="00000000">
      <w:pPr>
        <w:keepNext/>
        <w:spacing w:before="200" w:after="60"/>
      </w:pPr>
      <w:r w:rsidRPr="00341832">
        <w:rPr>
          <w:b/>
          <w:color w:val="28466E"/>
        </w:rPr>
        <w:t>2.2 Phân tích cơ chế trong xv6</w:t>
      </w:r>
    </w:p>
    <w:p w14:paraId="04AC3647" w14:textId="77777777" w:rsidR="00237A5F" w:rsidRPr="00341832" w:rsidRDefault="00000000">
      <w:pPr>
        <w:pStyle w:val="Duudong"/>
        <w:spacing w:after="60"/>
      </w:pPr>
      <w:r w:rsidRPr="00341832">
        <w:rPr>
          <w:b/>
        </w:rPr>
        <w:t xml:space="preserve">Kích thước bộ đệm 512 bytes: </w:t>
      </w:r>
      <w:r w:rsidRPr="00341832">
        <w:t>Khớp kích thước khối đĩa (BSIZE): Hệ thống tập tin xv6 tổ chức lưu trữ trên đĩa theo từng khối block 512 bytes (hằng số BSIZE = 512 trong kernel/fs.h). Việc đọc/ghi với buffer 512 bytes giúp mỗi thao tác I/O ánh xạ vừa vặn vào một buffer cache block trong kernel, giảm thiểu số lần chuyển ngữ cảnh giữa user space và kernel space qua ecall.</w:t>
      </w:r>
    </w:p>
    <w:p w14:paraId="5DAAEA1A" w14:textId="77777777" w:rsidR="00237A5F" w:rsidRPr="00341832" w:rsidRDefault="00000000">
      <w:pPr>
        <w:pStyle w:val="Duudong"/>
        <w:spacing w:after="60"/>
      </w:pPr>
      <w:r w:rsidRPr="00341832">
        <w:rPr>
          <w:b/>
        </w:rPr>
        <w:lastRenderedPageBreak/>
        <w:t xml:space="preserve">Cơ chế mở và tạo file: </w:t>
      </w:r>
      <w:r w:rsidRPr="00341832">
        <w:t>Cờ O_CREATE kích hoạt hàm sys_open -&gt; create() trong kernel/sysfile.c. Kernel sẽ phân bổ một inode mới từ danh sách inode tự do trên đĩa (ialloc) và thêm một bản ghi directory entry (name + inum) vào thư mục tương ứng. Cờ O_WRONLY cấp quyền ghi vào inode đó.</w:t>
      </w:r>
    </w:p>
    <w:p w14:paraId="00E3DD03" w14:textId="77777777" w:rsidR="00237A5F" w:rsidRPr="00341832" w:rsidRDefault="00000000">
      <w:pPr>
        <w:pStyle w:val="Duudong"/>
        <w:spacing w:after="60"/>
      </w:pPr>
      <w:r w:rsidRPr="00341832">
        <w:rPr>
          <w:b/>
        </w:rPr>
        <w:t xml:space="preserve">Toàn vẹn dữ liệu khi ghi: </w:t>
      </w:r>
      <w:r w:rsidRPr="00341832">
        <w:t>Giá trị trả về của write() cho biết số byte thực tế đã được ghi vào đĩa. Nếu kết quả nhỏ hơn n (ví dụ hết block trống trên đĩa), chương trình phát hiện ngay để tránh tạo ra tệp đích bị khuyết thiếu dữ liệu.</w:t>
      </w:r>
    </w:p>
    <w:p w14:paraId="40A26F57" w14:textId="77777777" w:rsidR="00237A5F" w:rsidRPr="00341832" w:rsidRDefault="00000000">
      <w:pPr>
        <w:keepNext/>
        <w:spacing w:before="280"/>
      </w:pPr>
      <w:r w:rsidRPr="00341832">
        <w:rPr>
          <w:b/>
          <w:color w:val="1F497D"/>
          <w:sz w:val="26"/>
        </w:rPr>
        <w:t>3. Chương trình tree</w:t>
      </w:r>
    </w:p>
    <w:p w14:paraId="32963FBD" w14:textId="77777777" w:rsidR="00237A5F" w:rsidRPr="00341832" w:rsidRDefault="00000000">
      <w:pPr>
        <w:keepNext/>
        <w:spacing w:before="200" w:after="60"/>
      </w:pPr>
      <w:r w:rsidRPr="00341832">
        <w:rPr>
          <w:b/>
          <w:color w:val="28466E"/>
        </w:rPr>
        <w:t>3.1 Giải pháp</w:t>
      </w:r>
    </w:p>
    <w:p w14:paraId="49180083" w14:textId="77777777" w:rsidR="00237A5F" w:rsidRPr="00341832" w:rsidRDefault="00000000">
      <w:r w:rsidRPr="00341832">
        <w:t>Cú pháp hỗ trợ: tree [path] [-L depth] [-d] (mặc định path là thư mục hiện hành ".").</w:t>
      </w:r>
    </w:p>
    <w:p w14:paraId="38D88D0A" w14:textId="77777777" w:rsidR="00237A5F" w:rsidRPr="00341832" w:rsidRDefault="00000000">
      <w:pPr>
        <w:spacing w:after="60"/>
        <w:ind w:left="360"/>
      </w:pPr>
      <w:r w:rsidRPr="00341832">
        <w:rPr>
          <w:b/>
        </w:rPr>
        <w:t>1.</w:t>
      </w:r>
      <w:r w:rsidRPr="00341832">
        <w:rPr>
          <w:b/>
        </w:rPr>
        <w:tab/>
      </w:r>
      <w:r w:rsidRPr="00341832">
        <w:t>Phân tích đối số: Duyệt mảng argv để nhận diện cờ -d (chỉ in thư mục) và -L depth (giới hạn độ sâu đệ quy) theo bất kỳ thứ tự nào. Đối số không có tiền tố '-' được lấy làm đường dẫn gốc.</w:t>
      </w:r>
    </w:p>
    <w:p w14:paraId="66A77E3D" w14:textId="77777777" w:rsidR="00237A5F" w:rsidRPr="00341832" w:rsidRDefault="00000000">
      <w:pPr>
        <w:spacing w:after="60"/>
        <w:ind w:left="360"/>
      </w:pPr>
      <w:r w:rsidRPr="00341832">
        <w:rPr>
          <w:b/>
        </w:rPr>
        <w:t>2.</w:t>
      </w:r>
      <w:r w:rsidRPr="00341832">
        <w:rPr>
          <w:b/>
        </w:rPr>
        <w:tab/>
      </w:r>
      <w:r w:rsidRPr="00341832">
        <w:t>In đường dẫn gốc tại dòng đầu tiên và gọi hàm đệ quy tree(path, 0).</w:t>
      </w:r>
    </w:p>
    <w:p w14:paraId="42A2E08C" w14:textId="77777777" w:rsidR="00237A5F" w:rsidRPr="00341832" w:rsidRDefault="00000000">
      <w:pPr>
        <w:spacing w:after="60"/>
        <w:ind w:left="360"/>
      </w:pPr>
      <w:r w:rsidRPr="00341832">
        <w:rPr>
          <w:b/>
        </w:rPr>
        <w:t>3.</w:t>
      </w:r>
      <w:r w:rsidRPr="00341832">
        <w:rPr>
          <w:b/>
        </w:rPr>
        <w:tab/>
      </w:r>
      <w:r w:rsidRPr="00341832">
        <w:t>Tại mỗi cấp đệ quy: nếu có -L và level &gt;= max_depth thì dừng ngay. Mở thư mục bằng open(path, 0), dùng fstat kiểm tra nếu không phải T_DIR thì thoát.</w:t>
      </w:r>
    </w:p>
    <w:p w14:paraId="7D8D3465" w14:textId="77777777" w:rsidR="00237A5F" w:rsidRPr="00341832" w:rsidRDefault="00000000">
      <w:pPr>
        <w:spacing w:after="60"/>
        <w:ind w:left="360"/>
      </w:pPr>
      <w:r w:rsidRPr="00341832">
        <w:rPr>
          <w:b/>
        </w:rPr>
        <w:t>4.</w:t>
      </w:r>
      <w:r w:rsidRPr="00341832">
        <w:rPr>
          <w:b/>
        </w:rPr>
        <w:tab/>
      </w:r>
      <w:r w:rsidRPr="00341832">
        <w:t>Đọc tuần tự các bản ghi struct dirent: bỏ qua bản ghi rác (inum == 0), bỏ qua "." và ".." để tránh lặp vô tận.</w:t>
      </w:r>
    </w:p>
    <w:p w14:paraId="2D200938" w14:textId="77777777" w:rsidR="00237A5F" w:rsidRPr="00341832" w:rsidRDefault="00000000">
      <w:pPr>
        <w:spacing w:after="60"/>
        <w:ind w:left="360"/>
      </w:pPr>
      <w:r w:rsidRPr="00341832">
        <w:rPr>
          <w:b/>
        </w:rPr>
        <w:t>5.</w:t>
      </w:r>
      <w:r w:rsidRPr="00341832">
        <w:rPr>
          <w:b/>
        </w:rPr>
        <w:tab/>
      </w:r>
      <w:r w:rsidRPr="00341832">
        <w:t>Ghép đường dẫn con vào buf[512] an toàn, gọi stat lấy kiểu đối tượng: nếu có -d mà không phải thư mục thì bỏ qua.</w:t>
      </w:r>
    </w:p>
    <w:p w14:paraId="410E6D01" w14:textId="77777777" w:rsidR="00237A5F" w:rsidRPr="00341832" w:rsidRDefault="00000000">
      <w:pPr>
        <w:spacing w:after="60"/>
        <w:ind w:left="360"/>
      </w:pPr>
      <w:r w:rsidRPr="00341832">
        <w:rPr>
          <w:b/>
        </w:rPr>
        <w:t>6.</w:t>
      </w:r>
      <w:r w:rsidRPr="00341832">
        <w:rPr>
          <w:b/>
        </w:rPr>
        <w:tab/>
      </w:r>
      <w:r w:rsidRPr="00341832">
        <w:t>In thụt lề 4 khoảng trắng cho mỗi cấp kèm ký hiệu |-- &lt;tên&gt;. Nếu là thư mục, tiếp tục gọi đệ quy tree(buf, level + 1). Cuối hàm đóng FD thư mục.</w:t>
      </w:r>
    </w:p>
    <w:p w14:paraId="61789A06" w14:textId="77777777" w:rsidR="00237A5F" w:rsidRPr="00341832" w:rsidRDefault="00000000">
      <w:pPr>
        <w:keepNext/>
        <w:spacing w:before="200" w:after="60"/>
      </w:pPr>
      <w:r w:rsidRPr="00341832">
        <w:rPr>
          <w:b/>
          <w:color w:val="28466E"/>
        </w:rPr>
        <w:t>3.2 Cấu trúc thư mục và phân tích cơ chế trong xv6</w:t>
      </w:r>
    </w:p>
    <w:p w14:paraId="6AB9D023" w14:textId="77777777" w:rsidR="00237A5F" w:rsidRPr="00341832" w:rsidRDefault="00000000">
      <w:pPr>
        <w:pStyle w:val="Duudong"/>
        <w:spacing w:after="60"/>
      </w:pPr>
      <w:r w:rsidRPr="00341832">
        <w:rPr>
          <w:b/>
        </w:rPr>
        <w:t xml:space="preserve">Bản chất thư mục trong xv6: </w:t>
      </w:r>
      <w:r w:rsidRPr="00341832">
        <w:t>Trong xv6, thư mục thực chất là một tệp dữ liệu lưu danh sách các bản ghi struct dirent (định nghĩa trong kernel/fs.h). Mỗi bản ghi dài đúng 16 bytes, gồm ushort inum (2 bytes) và mảng char name[14] (DIRSIZ = 14). Khi mở thư mục và gọi read(), kernel đọc dữ liệu các khối đĩa của thư mục đó trả về cho user.</w:t>
      </w:r>
    </w:p>
    <w:p w14:paraId="7572C77F" w14:textId="77777777" w:rsidR="00237A5F" w:rsidRPr="00341832" w:rsidRDefault="00000000">
      <w:pPr>
        <w:pStyle w:val="Duudong"/>
        <w:spacing w:after="60"/>
      </w:pPr>
      <w:r w:rsidRPr="00341832">
        <w:rPr>
          <w:b/>
        </w:rPr>
        <w:t xml:space="preserve">Xử lý ký tự kết thúc chuỗi: </w:t>
      </w:r>
      <w:r w:rsidRPr="00341832">
        <w:t>Mảng de.name không có ký tự kết thúc chuỗi '\0' nếu tên file dài đủ 14 ký tự. Khi ghép chuỗi, bắt buộc phải dùng memmove và chủ động đặt byte kết thúc p[DIRSIZ] = 0 để tránh in rác bộ nhớ.</w:t>
      </w:r>
    </w:p>
    <w:p w14:paraId="4F5C4BD8" w14:textId="77777777" w:rsidR="00237A5F" w:rsidRPr="00341832" w:rsidRDefault="00000000">
      <w:pPr>
        <w:pStyle w:val="Duudong"/>
        <w:spacing w:after="60"/>
      </w:pPr>
      <w:r w:rsidRPr="00341832">
        <w:rPr>
          <w:b/>
        </w:rPr>
        <w:t xml:space="preserve">Tránh đệ quy vô hạn: </w:t>
      </w:r>
      <w:r w:rsidRPr="00341832">
        <w:t>Mỗi thư mục Unix luôn chứa 2 entry đặc biệt là "." (chính nó) và ".." (thư mục cha). Nếu không lọc bỏ bằng strcmp, hàm sẽ liên tục gọi lại thư mục cha và chính nó, gây vòng lặp đệ quy vô tận và làm tràn stack của tiến trình.</w:t>
      </w:r>
    </w:p>
    <w:p w14:paraId="22D68F49" w14:textId="77777777" w:rsidR="00237A5F" w:rsidRPr="00341832" w:rsidRDefault="00000000">
      <w:pPr>
        <w:keepNext/>
        <w:spacing w:before="200" w:after="60"/>
      </w:pPr>
      <w:r w:rsidRPr="00341832">
        <w:rPr>
          <w:b/>
          <w:color w:val="28466E"/>
        </w:rPr>
        <w:lastRenderedPageBreak/>
        <w:t>3.3 Các quyết định thiết kế</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600"/>
        <w:gridCol w:w="5760"/>
      </w:tblGrid>
      <w:tr w:rsidR="00237A5F" w:rsidRPr="00341832" w14:paraId="3B148907" w14:textId="77777777">
        <w:trPr>
          <w:jc w:val="center"/>
        </w:trPr>
        <w:tc>
          <w:tcPr>
            <w:tcW w:w="3600" w:type="dxa"/>
            <w:shd w:val="clear" w:color="auto" w:fill="1F497D"/>
            <w:tcMar>
              <w:top w:w="120" w:type="dxa"/>
              <w:left w:w="120" w:type="dxa"/>
              <w:bottom w:w="120" w:type="dxa"/>
              <w:right w:w="120" w:type="dxa"/>
            </w:tcMar>
          </w:tcPr>
          <w:p w14:paraId="1C43B9FD" w14:textId="77777777" w:rsidR="00237A5F" w:rsidRPr="00341832" w:rsidRDefault="00000000">
            <w:pPr>
              <w:jc w:val="center"/>
            </w:pPr>
            <w:r w:rsidRPr="00341832">
              <w:rPr>
                <w:b/>
                <w:color w:val="FFFFFF"/>
                <w:sz w:val="22"/>
              </w:rPr>
              <w:t>Quyết định</w:t>
            </w:r>
          </w:p>
        </w:tc>
        <w:tc>
          <w:tcPr>
            <w:tcW w:w="5760" w:type="dxa"/>
            <w:shd w:val="clear" w:color="auto" w:fill="1F497D"/>
            <w:tcMar>
              <w:top w:w="120" w:type="dxa"/>
              <w:left w:w="120" w:type="dxa"/>
              <w:bottom w:w="120" w:type="dxa"/>
              <w:right w:w="120" w:type="dxa"/>
            </w:tcMar>
          </w:tcPr>
          <w:p w14:paraId="6D42E9E9" w14:textId="77777777" w:rsidR="00237A5F" w:rsidRPr="00341832" w:rsidRDefault="00000000">
            <w:pPr>
              <w:jc w:val="center"/>
            </w:pPr>
            <w:r w:rsidRPr="00341832">
              <w:rPr>
                <w:b/>
                <w:color w:val="FFFFFF"/>
                <w:sz w:val="22"/>
              </w:rPr>
              <w:t>Lý do</w:t>
            </w:r>
          </w:p>
        </w:tc>
      </w:tr>
      <w:tr w:rsidR="00237A5F" w:rsidRPr="00341832" w14:paraId="1DB01064" w14:textId="77777777">
        <w:trPr>
          <w:jc w:val="center"/>
        </w:trPr>
        <w:tc>
          <w:tcPr>
            <w:tcW w:w="3600" w:type="dxa"/>
            <w:shd w:val="clear" w:color="auto" w:fill="FFFFFF"/>
            <w:tcMar>
              <w:top w:w="90" w:type="dxa"/>
              <w:left w:w="110" w:type="dxa"/>
              <w:bottom w:w="90" w:type="dxa"/>
              <w:right w:w="110" w:type="dxa"/>
            </w:tcMar>
          </w:tcPr>
          <w:p w14:paraId="1DD9B546" w14:textId="77777777" w:rsidR="00237A5F" w:rsidRPr="00341832" w:rsidRDefault="00000000">
            <w:pPr>
              <w:spacing w:after="20"/>
              <w:jc w:val="center"/>
            </w:pPr>
            <w:r w:rsidRPr="00341832">
              <w:rPr>
                <w:sz w:val="21"/>
              </w:rPr>
              <w:t>Dùng bộ đệm buf[512] và con trỏ ghép chuỗi *p++ = '/'</w:t>
            </w:r>
          </w:p>
        </w:tc>
        <w:tc>
          <w:tcPr>
            <w:tcW w:w="5760" w:type="dxa"/>
            <w:shd w:val="clear" w:color="auto" w:fill="FFFFFF"/>
            <w:tcMar>
              <w:top w:w="90" w:type="dxa"/>
              <w:left w:w="110" w:type="dxa"/>
              <w:bottom w:w="90" w:type="dxa"/>
              <w:right w:w="110" w:type="dxa"/>
            </w:tcMar>
          </w:tcPr>
          <w:p w14:paraId="440C0F34" w14:textId="77777777" w:rsidR="00237A5F" w:rsidRPr="00341832" w:rsidRDefault="00000000">
            <w:pPr>
              <w:spacing w:after="20"/>
            </w:pPr>
            <w:r w:rsidRPr="00341832">
              <w:rPr>
                <w:sz w:val="21"/>
              </w:rPr>
              <w:t>Kích thước vừa đủ cho đường dẫn xv6, tránh dùng nhiều hàm strcat tốn chi phí O(N).</w:t>
            </w:r>
          </w:p>
        </w:tc>
      </w:tr>
      <w:tr w:rsidR="00237A5F" w:rsidRPr="00341832" w14:paraId="0D121663" w14:textId="77777777">
        <w:trPr>
          <w:jc w:val="center"/>
        </w:trPr>
        <w:tc>
          <w:tcPr>
            <w:tcW w:w="3600" w:type="dxa"/>
            <w:shd w:val="clear" w:color="auto" w:fill="F9FAFB"/>
            <w:tcMar>
              <w:top w:w="90" w:type="dxa"/>
              <w:left w:w="110" w:type="dxa"/>
              <w:bottom w:w="90" w:type="dxa"/>
              <w:right w:w="110" w:type="dxa"/>
            </w:tcMar>
          </w:tcPr>
          <w:p w14:paraId="06717F49" w14:textId="77777777" w:rsidR="00237A5F" w:rsidRPr="00341832" w:rsidRDefault="00000000">
            <w:pPr>
              <w:spacing w:after="20"/>
              <w:jc w:val="center"/>
            </w:pPr>
            <w:r w:rsidRPr="00341832">
              <w:rPr>
                <w:sz w:val="21"/>
              </w:rPr>
              <w:t>Cắt đệ quy khi level &gt;= max_depth</w:t>
            </w:r>
          </w:p>
        </w:tc>
        <w:tc>
          <w:tcPr>
            <w:tcW w:w="5760" w:type="dxa"/>
            <w:shd w:val="clear" w:color="auto" w:fill="F9FAFB"/>
            <w:tcMar>
              <w:top w:w="90" w:type="dxa"/>
              <w:left w:w="110" w:type="dxa"/>
              <w:bottom w:w="90" w:type="dxa"/>
              <w:right w:w="110" w:type="dxa"/>
            </w:tcMar>
          </w:tcPr>
          <w:p w14:paraId="4B2CB46A" w14:textId="77777777" w:rsidR="00237A5F" w:rsidRPr="00341832" w:rsidRDefault="00000000">
            <w:pPr>
              <w:spacing w:after="20"/>
            </w:pPr>
            <w:r w:rsidRPr="00341832">
              <w:rPr>
                <w:sz w:val="21"/>
              </w:rPr>
              <w:t>Đáp ứng chính xác cờ -L (ví dụ -L 1 chỉ in các mục con trực tiếp ở level 0 rồi dừng).</w:t>
            </w:r>
          </w:p>
        </w:tc>
      </w:tr>
      <w:tr w:rsidR="00237A5F" w:rsidRPr="00341832" w14:paraId="5F82BA5E" w14:textId="77777777">
        <w:trPr>
          <w:jc w:val="center"/>
        </w:trPr>
        <w:tc>
          <w:tcPr>
            <w:tcW w:w="3600" w:type="dxa"/>
            <w:shd w:val="clear" w:color="auto" w:fill="FFFFFF"/>
            <w:tcMar>
              <w:top w:w="90" w:type="dxa"/>
              <w:left w:w="110" w:type="dxa"/>
              <w:bottom w:w="90" w:type="dxa"/>
              <w:right w:w="110" w:type="dxa"/>
            </w:tcMar>
          </w:tcPr>
          <w:p w14:paraId="09F17935" w14:textId="77777777" w:rsidR="00237A5F" w:rsidRPr="00341832" w:rsidRDefault="00000000">
            <w:pPr>
              <w:spacing w:after="20"/>
              <w:jc w:val="center"/>
            </w:pPr>
            <w:r w:rsidRPr="00341832">
              <w:rPr>
                <w:sz w:val="21"/>
              </w:rPr>
              <w:t>Lọc entry inum == 0</w:t>
            </w:r>
          </w:p>
        </w:tc>
        <w:tc>
          <w:tcPr>
            <w:tcW w:w="5760" w:type="dxa"/>
            <w:shd w:val="clear" w:color="auto" w:fill="FFFFFF"/>
            <w:tcMar>
              <w:top w:w="90" w:type="dxa"/>
              <w:left w:w="110" w:type="dxa"/>
              <w:bottom w:w="90" w:type="dxa"/>
              <w:right w:w="110" w:type="dxa"/>
            </w:tcMar>
          </w:tcPr>
          <w:p w14:paraId="0FC3A44C" w14:textId="77777777" w:rsidR="00237A5F" w:rsidRPr="00341832" w:rsidRDefault="00000000">
            <w:pPr>
              <w:spacing w:after="20"/>
            </w:pPr>
            <w:r w:rsidRPr="00341832">
              <w:rPr>
                <w:sz w:val="21"/>
              </w:rPr>
              <w:t>Các file bị xóa trong xv6 chỉ được đánh dấu inum = 0 trong dirent chứ không xóa vật lý ngay lập tức.</w:t>
            </w:r>
          </w:p>
        </w:tc>
      </w:tr>
      <w:tr w:rsidR="00237A5F" w:rsidRPr="00341832" w14:paraId="7555AC64" w14:textId="77777777">
        <w:trPr>
          <w:jc w:val="center"/>
        </w:trPr>
        <w:tc>
          <w:tcPr>
            <w:tcW w:w="3600" w:type="dxa"/>
            <w:shd w:val="clear" w:color="auto" w:fill="F9FAFB"/>
            <w:tcMar>
              <w:top w:w="90" w:type="dxa"/>
              <w:left w:w="110" w:type="dxa"/>
              <w:bottom w:w="90" w:type="dxa"/>
              <w:right w:w="110" w:type="dxa"/>
            </w:tcMar>
          </w:tcPr>
          <w:p w14:paraId="3534A248" w14:textId="77777777" w:rsidR="00237A5F" w:rsidRPr="00341832" w:rsidRDefault="00000000">
            <w:pPr>
              <w:spacing w:after="20"/>
              <w:jc w:val="center"/>
            </w:pPr>
            <w:r w:rsidRPr="00341832">
              <w:rPr>
                <w:sz w:val="21"/>
              </w:rPr>
              <w:t>Đóng file descriptor trước mọi điểm return</w:t>
            </w:r>
          </w:p>
        </w:tc>
        <w:tc>
          <w:tcPr>
            <w:tcW w:w="5760" w:type="dxa"/>
            <w:shd w:val="clear" w:color="auto" w:fill="F9FAFB"/>
            <w:tcMar>
              <w:top w:w="90" w:type="dxa"/>
              <w:left w:w="110" w:type="dxa"/>
              <w:bottom w:w="90" w:type="dxa"/>
              <w:right w:w="110" w:type="dxa"/>
            </w:tcMar>
          </w:tcPr>
          <w:p w14:paraId="3F4280D8" w14:textId="77777777" w:rsidR="00237A5F" w:rsidRPr="00341832" w:rsidRDefault="00000000">
            <w:pPr>
              <w:spacing w:after="20"/>
            </w:pPr>
            <w:r w:rsidRPr="00341832">
              <w:rPr>
                <w:sz w:val="21"/>
              </w:rPr>
              <w:t>xv6 giới hạn NOFILE = 16 (tối đa 16 FD mở cùng lúc); không đóng FD trong hàm đệ quy sẽ làm cạn kiệt tài nguyên.</w:t>
            </w:r>
          </w:p>
        </w:tc>
      </w:tr>
      <w:tr w:rsidR="00237A5F" w:rsidRPr="00341832" w14:paraId="29919CDA" w14:textId="77777777">
        <w:trPr>
          <w:jc w:val="center"/>
        </w:trPr>
        <w:tc>
          <w:tcPr>
            <w:tcW w:w="3600" w:type="dxa"/>
            <w:shd w:val="clear" w:color="auto" w:fill="FFFFFF"/>
            <w:tcMar>
              <w:top w:w="90" w:type="dxa"/>
              <w:left w:w="110" w:type="dxa"/>
              <w:bottom w:w="90" w:type="dxa"/>
              <w:right w:w="110" w:type="dxa"/>
            </w:tcMar>
          </w:tcPr>
          <w:p w14:paraId="72C374EE" w14:textId="77777777" w:rsidR="00237A5F" w:rsidRPr="00341832" w:rsidRDefault="00000000">
            <w:pPr>
              <w:spacing w:after="20"/>
              <w:jc w:val="center"/>
            </w:pPr>
            <w:r w:rsidRPr="00341832">
              <w:rPr>
                <w:sz w:val="21"/>
              </w:rPr>
              <w:t>Parser nhận diện cờ không phụ thuộc thứ tự</w:t>
            </w:r>
          </w:p>
        </w:tc>
        <w:tc>
          <w:tcPr>
            <w:tcW w:w="5760" w:type="dxa"/>
            <w:shd w:val="clear" w:color="auto" w:fill="FFFFFF"/>
            <w:tcMar>
              <w:top w:w="90" w:type="dxa"/>
              <w:left w:w="110" w:type="dxa"/>
              <w:bottom w:w="90" w:type="dxa"/>
              <w:right w:w="110" w:type="dxa"/>
            </w:tcMar>
          </w:tcPr>
          <w:p w14:paraId="4F69D15C" w14:textId="77777777" w:rsidR="00237A5F" w:rsidRPr="00341832" w:rsidRDefault="00000000">
            <w:pPr>
              <w:spacing w:after="20"/>
            </w:pPr>
            <w:r w:rsidRPr="00341832">
              <w:rPr>
                <w:sz w:val="21"/>
              </w:rPr>
              <w:t>Người dùng có thể gõ tree -d . -L 2 hoặc tree . -L 2 -d đều cho kết quả chính xác.</w:t>
            </w:r>
          </w:p>
        </w:tc>
      </w:tr>
    </w:tbl>
    <w:p w14:paraId="523B1649" w14:textId="77777777" w:rsidR="00237A5F" w:rsidRPr="00341832" w:rsidRDefault="00237A5F"/>
    <w:p w14:paraId="3FD2C61C" w14:textId="77777777" w:rsidR="00237A5F" w:rsidRPr="00341832" w:rsidRDefault="00000000">
      <w:pPr>
        <w:keepNext/>
        <w:spacing w:before="280"/>
      </w:pPr>
      <w:r w:rsidRPr="00341832">
        <w:rPr>
          <w:b/>
          <w:color w:val="1F497D"/>
          <w:sz w:val="26"/>
        </w:rPr>
        <w:t>4. Kiểm thử</w:t>
      </w:r>
    </w:p>
    <w:p w14:paraId="140706FA" w14:textId="77777777" w:rsidR="00237A5F" w:rsidRPr="00341832" w:rsidRDefault="00000000">
      <w:pPr>
        <w:keepNext/>
        <w:spacing w:before="200" w:after="60"/>
      </w:pPr>
      <w:r w:rsidRPr="00341832">
        <w:rPr>
          <w:b/>
          <w:color w:val="28466E"/>
        </w:rPr>
        <w:t>4.1 Các trường hợp kiểm thử</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720"/>
        <w:gridCol w:w="3312"/>
        <w:gridCol w:w="4176"/>
        <w:gridCol w:w="1152"/>
      </w:tblGrid>
      <w:tr w:rsidR="00237A5F" w:rsidRPr="00341832" w14:paraId="021DA862" w14:textId="77777777">
        <w:trPr>
          <w:jc w:val="center"/>
        </w:trPr>
        <w:tc>
          <w:tcPr>
            <w:tcW w:w="720" w:type="dxa"/>
            <w:shd w:val="clear" w:color="auto" w:fill="1F497D"/>
            <w:tcMar>
              <w:top w:w="120" w:type="dxa"/>
              <w:left w:w="120" w:type="dxa"/>
              <w:bottom w:w="120" w:type="dxa"/>
              <w:right w:w="120" w:type="dxa"/>
            </w:tcMar>
          </w:tcPr>
          <w:p w14:paraId="6CA36063" w14:textId="77777777" w:rsidR="00237A5F" w:rsidRPr="00341832" w:rsidRDefault="00000000">
            <w:pPr>
              <w:jc w:val="center"/>
            </w:pPr>
            <w:r w:rsidRPr="00341832">
              <w:rPr>
                <w:b/>
                <w:color w:val="FFFFFF"/>
                <w:sz w:val="22"/>
              </w:rPr>
              <w:t>STT</w:t>
            </w:r>
          </w:p>
        </w:tc>
        <w:tc>
          <w:tcPr>
            <w:tcW w:w="3312" w:type="dxa"/>
            <w:shd w:val="clear" w:color="auto" w:fill="1F497D"/>
            <w:tcMar>
              <w:top w:w="120" w:type="dxa"/>
              <w:left w:w="120" w:type="dxa"/>
              <w:bottom w:w="120" w:type="dxa"/>
              <w:right w:w="120" w:type="dxa"/>
            </w:tcMar>
          </w:tcPr>
          <w:p w14:paraId="52B59F50" w14:textId="77777777" w:rsidR="00237A5F" w:rsidRPr="00341832" w:rsidRDefault="00000000">
            <w:pPr>
              <w:jc w:val="center"/>
            </w:pPr>
            <w:r w:rsidRPr="00341832">
              <w:rPr>
                <w:b/>
                <w:color w:val="FFFFFF"/>
                <w:sz w:val="22"/>
              </w:rPr>
              <w:t>Lệnh thực thi trong xv6</w:t>
            </w:r>
          </w:p>
        </w:tc>
        <w:tc>
          <w:tcPr>
            <w:tcW w:w="4176" w:type="dxa"/>
            <w:shd w:val="clear" w:color="auto" w:fill="1F497D"/>
            <w:tcMar>
              <w:top w:w="120" w:type="dxa"/>
              <w:left w:w="120" w:type="dxa"/>
              <w:bottom w:w="120" w:type="dxa"/>
              <w:right w:w="120" w:type="dxa"/>
            </w:tcMar>
          </w:tcPr>
          <w:p w14:paraId="1CADA8E4" w14:textId="77777777" w:rsidR="00237A5F" w:rsidRPr="00341832" w:rsidRDefault="00000000">
            <w:pPr>
              <w:jc w:val="center"/>
            </w:pPr>
            <w:r w:rsidRPr="00341832">
              <w:rPr>
                <w:b/>
                <w:color w:val="FFFFFF"/>
                <w:sz w:val="22"/>
              </w:rPr>
              <w:t>Kết quả mong đợi</w:t>
            </w:r>
          </w:p>
        </w:tc>
        <w:tc>
          <w:tcPr>
            <w:tcW w:w="1152" w:type="dxa"/>
            <w:shd w:val="clear" w:color="auto" w:fill="1F497D"/>
            <w:tcMar>
              <w:top w:w="120" w:type="dxa"/>
              <w:left w:w="120" w:type="dxa"/>
              <w:bottom w:w="120" w:type="dxa"/>
              <w:right w:w="120" w:type="dxa"/>
            </w:tcMar>
          </w:tcPr>
          <w:p w14:paraId="4D34EAB9" w14:textId="77777777" w:rsidR="00237A5F" w:rsidRPr="00341832" w:rsidRDefault="00000000">
            <w:pPr>
              <w:jc w:val="center"/>
            </w:pPr>
            <w:r w:rsidRPr="00341832">
              <w:rPr>
                <w:b/>
                <w:color w:val="FFFFFF"/>
                <w:sz w:val="22"/>
              </w:rPr>
              <w:t>Kết quả</w:t>
            </w:r>
          </w:p>
        </w:tc>
      </w:tr>
      <w:tr w:rsidR="00237A5F" w:rsidRPr="00341832" w14:paraId="1BDC2B69" w14:textId="77777777">
        <w:trPr>
          <w:jc w:val="center"/>
        </w:trPr>
        <w:tc>
          <w:tcPr>
            <w:tcW w:w="720" w:type="dxa"/>
            <w:shd w:val="clear" w:color="auto" w:fill="FFFFFF"/>
            <w:tcMar>
              <w:top w:w="90" w:type="dxa"/>
              <w:left w:w="110" w:type="dxa"/>
              <w:bottom w:w="90" w:type="dxa"/>
              <w:right w:w="110" w:type="dxa"/>
            </w:tcMar>
          </w:tcPr>
          <w:p w14:paraId="46D15DAA" w14:textId="77777777" w:rsidR="00237A5F" w:rsidRPr="00341832" w:rsidRDefault="00000000">
            <w:pPr>
              <w:spacing w:after="20"/>
              <w:jc w:val="center"/>
            </w:pPr>
            <w:r w:rsidRPr="00341832">
              <w:rPr>
                <w:sz w:val="21"/>
              </w:rPr>
              <w:t>1</w:t>
            </w:r>
          </w:p>
        </w:tc>
        <w:tc>
          <w:tcPr>
            <w:tcW w:w="3312" w:type="dxa"/>
            <w:shd w:val="clear" w:color="auto" w:fill="FFFFFF"/>
            <w:tcMar>
              <w:top w:w="90" w:type="dxa"/>
              <w:left w:w="110" w:type="dxa"/>
              <w:bottom w:w="90" w:type="dxa"/>
              <w:right w:w="110" w:type="dxa"/>
            </w:tcMar>
          </w:tcPr>
          <w:p w14:paraId="69032716" w14:textId="77777777" w:rsidR="00237A5F" w:rsidRPr="00341832" w:rsidRDefault="00000000">
            <w:pPr>
              <w:spacing w:after="20"/>
              <w:jc w:val="center"/>
            </w:pPr>
            <w:r w:rsidRPr="00341832">
              <w:rPr>
                <w:sz w:val="21"/>
              </w:rPr>
              <w:t>cp a</w:t>
            </w:r>
          </w:p>
        </w:tc>
        <w:tc>
          <w:tcPr>
            <w:tcW w:w="4176" w:type="dxa"/>
            <w:shd w:val="clear" w:color="auto" w:fill="FFFFFF"/>
            <w:tcMar>
              <w:top w:w="90" w:type="dxa"/>
              <w:left w:w="110" w:type="dxa"/>
              <w:bottom w:w="90" w:type="dxa"/>
              <w:right w:w="110" w:type="dxa"/>
            </w:tcMar>
          </w:tcPr>
          <w:p w14:paraId="38FF7027" w14:textId="77777777" w:rsidR="00237A5F" w:rsidRPr="00341832" w:rsidRDefault="00000000">
            <w:pPr>
              <w:spacing w:after="20"/>
            </w:pPr>
            <w:r w:rsidRPr="00341832">
              <w:rPr>
                <w:sz w:val="21"/>
              </w:rPr>
              <w:t>In usage: cp src dst, thoát mã lỗi 1</w:t>
            </w:r>
          </w:p>
        </w:tc>
        <w:tc>
          <w:tcPr>
            <w:tcW w:w="1152" w:type="dxa"/>
            <w:shd w:val="clear" w:color="auto" w:fill="FFFFFF"/>
            <w:tcMar>
              <w:top w:w="90" w:type="dxa"/>
              <w:left w:w="110" w:type="dxa"/>
              <w:bottom w:w="90" w:type="dxa"/>
              <w:right w:w="110" w:type="dxa"/>
            </w:tcMar>
          </w:tcPr>
          <w:p w14:paraId="3A7E56FE" w14:textId="77777777" w:rsidR="00237A5F" w:rsidRPr="00341832" w:rsidRDefault="00000000">
            <w:pPr>
              <w:spacing w:after="20"/>
              <w:jc w:val="center"/>
            </w:pPr>
            <w:r w:rsidRPr="00341832">
              <w:rPr>
                <w:sz w:val="21"/>
              </w:rPr>
              <w:t>Đạt</w:t>
            </w:r>
          </w:p>
        </w:tc>
      </w:tr>
      <w:tr w:rsidR="00237A5F" w:rsidRPr="00341832" w14:paraId="67EBE3BC" w14:textId="77777777">
        <w:trPr>
          <w:jc w:val="center"/>
        </w:trPr>
        <w:tc>
          <w:tcPr>
            <w:tcW w:w="720" w:type="dxa"/>
            <w:shd w:val="clear" w:color="auto" w:fill="F9FAFB"/>
            <w:tcMar>
              <w:top w:w="90" w:type="dxa"/>
              <w:left w:w="110" w:type="dxa"/>
              <w:bottom w:w="90" w:type="dxa"/>
              <w:right w:w="110" w:type="dxa"/>
            </w:tcMar>
          </w:tcPr>
          <w:p w14:paraId="687A2C84" w14:textId="77777777" w:rsidR="00237A5F" w:rsidRPr="00341832" w:rsidRDefault="00000000">
            <w:pPr>
              <w:spacing w:after="20"/>
              <w:jc w:val="center"/>
            </w:pPr>
            <w:r w:rsidRPr="00341832">
              <w:rPr>
                <w:sz w:val="21"/>
              </w:rPr>
              <w:t>2</w:t>
            </w:r>
          </w:p>
        </w:tc>
        <w:tc>
          <w:tcPr>
            <w:tcW w:w="3312" w:type="dxa"/>
            <w:shd w:val="clear" w:color="auto" w:fill="F9FAFB"/>
            <w:tcMar>
              <w:top w:w="90" w:type="dxa"/>
              <w:left w:w="110" w:type="dxa"/>
              <w:bottom w:w="90" w:type="dxa"/>
              <w:right w:w="110" w:type="dxa"/>
            </w:tcMar>
          </w:tcPr>
          <w:p w14:paraId="320AA7D5" w14:textId="77777777" w:rsidR="00237A5F" w:rsidRPr="00341832" w:rsidRDefault="00000000">
            <w:pPr>
              <w:spacing w:after="20"/>
            </w:pPr>
            <w:r w:rsidRPr="00341832">
              <w:rPr>
                <w:sz w:val="21"/>
              </w:rPr>
              <w:t>cp nofile out</w:t>
            </w:r>
          </w:p>
        </w:tc>
        <w:tc>
          <w:tcPr>
            <w:tcW w:w="4176" w:type="dxa"/>
            <w:shd w:val="clear" w:color="auto" w:fill="F9FAFB"/>
            <w:tcMar>
              <w:top w:w="90" w:type="dxa"/>
              <w:left w:w="110" w:type="dxa"/>
              <w:bottom w:w="90" w:type="dxa"/>
              <w:right w:w="110" w:type="dxa"/>
            </w:tcMar>
          </w:tcPr>
          <w:p w14:paraId="5DD57516" w14:textId="77777777" w:rsidR="00237A5F" w:rsidRPr="00341832" w:rsidRDefault="00000000">
            <w:pPr>
              <w:spacing w:after="20"/>
            </w:pPr>
            <w:r w:rsidRPr="00341832">
              <w:rPr>
                <w:sz w:val="21"/>
              </w:rPr>
              <w:t>In cp: cannot open nofile</w:t>
            </w:r>
          </w:p>
        </w:tc>
        <w:tc>
          <w:tcPr>
            <w:tcW w:w="1152" w:type="dxa"/>
            <w:shd w:val="clear" w:color="auto" w:fill="F9FAFB"/>
            <w:tcMar>
              <w:top w:w="90" w:type="dxa"/>
              <w:left w:w="110" w:type="dxa"/>
              <w:bottom w:w="90" w:type="dxa"/>
              <w:right w:w="110" w:type="dxa"/>
            </w:tcMar>
          </w:tcPr>
          <w:p w14:paraId="60F9BD9C" w14:textId="77777777" w:rsidR="00237A5F" w:rsidRPr="00341832" w:rsidRDefault="00000000">
            <w:pPr>
              <w:spacing w:after="20"/>
              <w:jc w:val="center"/>
            </w:pPr>
            <w:r w:rsidRPr="00341832">
              <w:rPr>
                <w:sz w:val="21"/>
              </w:rPr>
              <w:t>Đạt</w:t>
            </w:r>
          </w:p>
        </w:tc>
      </w:tr>
      <w:tr w:rsidR="00237A5F" w:rsidRPr="00341832" w14:paraId="0D0E9201" w14:textId="77777777">
        <w:trPr>
          <w:jc w:val="center"/>
        </w:trPr>
        <w:tc>
          <w:tcPr>
            <w:tcW w:w="720" w:type="dxa"/>
            <w:shd w:val="clear" w:color="auto" w:fill="FFFFFF"/>
            <w:tcMar>
              <w:top w:w="90" w:type="dxa"/>
              <w:left w:w="110" w:type="dxa"/>
              <w:bottom w:w="90" w:type="dxa"/>
              <w:right w:w="110" w:type="dxa"/>
            </w:tcMar>
          </w:tcPr>
          <w:p w14:paraId="5F8C89DF" w14:textId="77777777" w:rsidR="00237A5F" w:rsidRPr="00341832" w:rsidRDefault="00000000">
            <w:pPr>
              <w:spacing w:after="20"/>
              <w:jc w:val="center"/>
            </w:pPr>
            <w:r w:rsidRPr="00341832">
              <w:rPr>
                <w:sz w:val="21"/>
              </w:rPr>
              <w:t>3</w:t>
            </w:r>
          </w:p>
        </w:tc>
        <w:tc>
          <w:tcPr>
            <w:tcW w:w="3312" w:type="dxa"/>
            <w:shd w:val="clear" w:color="auto" w:fill="FFFFFF"/>
            <w:tcMar>
              <w:top w:w="90" w:type="dxa"/>
              <w:left w:w="110" w:type="dxa"/>
              <w:bottom w:w="90" w:type="dxa"/>
              <w:right w:w="110" w:type="dxa"/>
            </w:tcMar>
          </w:tcPr>
          <w:p w14:paraId="2D922367" w14:textId="77777777" w:rsidR="00237A5F" w:rsidRPr="00341832" w:rsidRDefault="00000000">
            <w:pPr>
              <w:spacing w:after="20"/>
            </w:pPr>
            <w:r w:rsidRPr="00341832">
              <w:rPr>
                <w:sz w:val="21"/>
              </w:rPr>
              <w:t>echo hello &gt; a; cp a b; cat b</w:t>
            </w:r>
          </w:p>
        </w:tc>
        <w:tc>
          <w:tcPr>
            <w:tcW w:w="4176" w:type="dxa"/>
            <w:shd w:val="clear" w:color="auto" w:fill="FFFFFF"/>
            <w:tcMar>
              <w:top w:w="90" w:type="dxa"/>
              <w:left w:w="110" w:type="dxa"/>
              <w:bottom w:w="90" w:type="dxa"/>
              <w:right w:w="110" w:type="dxa"/>
            </w:tcMar>
          </w:tcPr>
          <w:p w14:paraId="5A64F5C4" w14:textId="77777777" w:rsidR="00237A5F" w:rsidRPr="00341832" w:rsidRDefault="00000000">
            <w:pPr>
              <w:spacing w:after="20"/>
            </w:pPr>
            <w:r w:rsidRPr="00341832">
              <w:rPr>
                <w:sz w:val="21"/>
              </w:rPr>
              <w:t>In hello (sao chép thành công)</w:t>
            </w:r>
          </w:p>
        </w:tc>
        <w:tc>
          <w:tcPr>
            <w:tcW w:w="1152" w:type="dxa"/>
            <w:shd w:val="clear" w:color="auto" w:fill="FFFFFF"/>
            <w:tcMar>
              <w:top w:w="90" w:type="dxa"/>
              <w:left w:w="110" w:type="dxa"/>
              <w:bottom w:w="90" w:type="dxa"/>
              <w:right w:w="110" w:type="dxa"/>
            </w:tcMar>
          </w:tcPr>
          <w:p w14:paraId="6E3547C0" w14:textId="77777777" w:rsidR="00237A5F" w:rsidRPr="00341832" w:rsidRDefault="00000000">
            <w:pPr>
              <w:spacing w:after="20"/>
              <w:jc w:val="center"/>
            </w:pPr>
            <w:r w:rsidRPr="00341832">
              <w:rPr>
                <w:sz w:val="21"/>
              </w:rPr>
              <w:t>Đạt</w:t>
            </w:r>
          </w:p>
        </w:tc>
      </w:tr>
      <w:tr w:rsidR="00237A5F" w:rsidRPr="00341832" w14:paraId="1FCE4F54" w14:textId="77777777">
        <w:trPr>
          <w:jc w:val="center"/>
        </w:trPr>
        <w:tc>
          <w:tcPr>
            <w:tcW w:w="720" w:type="dxa"/>
            <w:shd w:val="clear" w:color="auto" w:fill="F9FAFB"/>
            <w:tcMar>
              <w:top w:w="90" w:type="dxa"/>
              <w:left w:w="110" w:type="dxa"/>
              <w:bottom w:w="90" w:type="dxa"/>
              <w:right w:w="110" w:type="dxa"/>
            </w:tcMar>
          </w:tcPr>
          <w:p w14:paraId="0303F095" w14:textId="77777777" w:rsidR="00237A5F" w:rsidRPr="00341832" w:rsidRDefault="00000000">
            <w:pPr>
              <w:spacing w:after="20"/>
              <w:jc w:val="center"/>
            </w:pPr>
            <w:r w:rsidRPr="00341832">
              <w:rPr>
                <w:sz w:val="21"/>
              </w:rPr>
              <w:t>4</w:t>
            </w:r>
          </w:p>
        </w:tc>
        <w:tc>
          <w:tcPr>
            <w:tcW w:w="3312" w:type="dxa"/>
            <w:shd w:val="clear" w:color="auto" w:fill="F9FAFB"/>
            <w:tcMar>
              <w:top w:w="90" w:type="dxa"/>
              <w:left w:w="110" w:type="dxa"/>
              <w:bottom w:w="90" w:type="dxa"/>
              <w:right w:w="110" w:type="dxa"/>
            </w:tcMar>
          </w:tcPr>
          <w:p w14:paraId="49312ACB" w14:textId="77777777" w:rsidR="00237A5F" w:rsidRPr="00341832" w:rsidRDefault="00000000">
            <w:pPr>
              <w:spacing w:after="20"/>
            </w:pPr>
            <w:r w:rsidRPr="00341832">
              <w:rPr>
                <w:sz w:val="21"/>
              </w:rPr>
              <w:t>echo new &gt; c; cp a c; cat c</w:t>
            </w:r>
          </w:p>
        </w:tc>
        <w:tc>
          <w:tcPr>
            <w:tcW w:w="4176" w:type="dxa"/>
            <w:shd w:val="clear" w:color="auto" w:fill="F9FAFB"/>
            <w:tcMar>
              <w:top w:w="90" w:type="dxa"/>
              <w:left w:w="110" w:type="dxa"/>
              <w:bottom w:w="90" w:type="dxa"/>
              <w:right w:w="110" w:type="dxa"/>
            </w:tcMar>
          </w:tcPr>
          <w:p w14:paraId="7E437D18" w14:textId="77777777" w:rsidR="00237A5F" w:rsidRPr="00341832" w:rsidRDefault="00000000">
            <w:pPr>
              <w:spacing w:after="20"/>
            </w:pPr>
            <w:r w:rsidRPr="00341832">
              <w:rPr>
                <w:sz w:val="21"/>
              </w:rPr>
              <w:t>In hello (ghi đè thành công tệp có sẵn)</w:t>
            </w:r>
          </w:p>
        </w:tc>
        <w:tc>
          <w:tcPr>
            <w:tcW w:w="1152" w:type="dxa"/>
            <w:shd w:val="clear" w:color="auto" w:fill="F9FAFB"/>
            <w:tcMar>
              <w:top w:w="90" w:type="dxa"/>
              <w:left w:w="110" w:type="dxa"/>
              <w:bottom w:w="90" w:type="dxa"/>
              <w:right w:w="110" w:type="dxa"/>
            </w:tcMar>
          </w:tcPr>
          <w:p w14:paraId="7E230045" w14:textId="77777777" w:rsidR="00237A5F" w:rsidRPr="00341832" w:rsidRDefault="00000000">
            <w:pPr>
              <w:spacing w:after="20"/>
              <w:jc w:val="center"/>
            </w:pPr>
            <w:r w:rsidRPr="00341832">
              <w:rPr>
                <w:sz w:val="21"/>
              </w:rPr>
              <w:t>Đạt</w:t>
            </w:r>
          </w:p>
        </w:tc>
      </w:tr>
      <w:tr w:rsidR="00237A5F" w:rsidRPr="00341832" w14:paraId="39AB6F0B" w14:textId="77777777">
        <w:trPr>
          <w:jc w:val="center"/>
        </w:trPr>
        <w:tc>
          <w:tcPr>
            <w:tcW w:w="720" w:type="dxa"/>
            <w:shd w:val="clear" w:color="auto" w:fill="FFFFFF"/>
            <w:tcMar>
              <w:top w:w="90" w:type="dxa"/>
              <w:left w:w="110" w:type="dxa"/>
              <w:bottom w:w="90" w:type="dxa"/>
              <w:right w:w="110" w:type="dxa"/>
            </w:tcMar>
          </w:tcPr>
          <w:p w14:paraId="48C61186" w14:textId="77777777" w:rsidR="00237A5F" w:rsidRPr="00341832" w:rsidRDefault="00000000">
            <w:pPr>
              <w:spacing w:after="20"/>
              <w:jc w:val="center"/>
            </w:pPr>
            <w:r w:rsidRPr="00341832">
              <w:rPr>
                <w:sz w:val="21"/>
              </w:rPr>
              <w:t>5</w:t>
            </w:r>
          </w:p>
        </w:tc>
        <w:tc>
          <w:tcPr>
            <w:tcW w:w="3312" w:type="dxa"/>
            <w:shd w:val="clear" w:color="auto" w:fill="FFFFFF"/>
            <w:tcMar>
              <w:top w:w="90" w:type="dxa"/>
              <w:left w:w="110" w:type="dxa"/>
              <w:bottom w:w="90" w:type="dxa"/>
              <w:right w:w="110" w:type="dxa"/>
            </w:tcMar>
          </w:tcPr>
          <w:p w14:paraId="719B0A82" w14:textId="77777777" w:rsidR="00237A5F" w:rsidRPr="00341832" w:rsidRDefault="00000000">
            <w:pPr>
              <w:spacing w:after="20"/>
            </w:pPr>
            <w:r w:rsidRPr="00341832">
              <w:rPr>
                <w:sz w:val="21"/>
              </w:rPr>
              <w:t>tree test</w:t>
            </w:r>
          </w:p>
        </w:tc>
        <w:tc>
          <w:tcPr>
            <w:tcW w:w="4176" w:type="dxa"/>
            <w:shd w:val="clear" w:color="auto" w:fill="FFFFFF"/>
            <w:tcMar>
              <w:top w:w="90" w:type="dxa"/>
              <w:left w:w="110" w:type="dxa"/>
              <w:bottom w:w="90" w:type="dxa"/>
              <w:right w:w="110" w:type="dxa"/>
            </w:tcMar>
          </w:tcPr>
          <w:p w14:paraId="63EF0C58" w14:textId="77777777" w:rsidR="00237A5F" w:rsidRPr="00341832" w:rsidRDefault="00000000">
            <w:pPr>
              <w:spacing w:after="20"/>
            </w:pPr>
            <w:r w:rsidRPr="00341832">
              <w:rPr>
                <w:sz w:val="21"/>
              </w:rPr>
              <w:t>In đầy đủ cây thư mục test với các cấp thụt lề |--</w:t>
            </w:r>
          </w:p>
        </w:tc>
        <w:tc>
          <w:tcPr>
            <w:tcW w:w="1152" w:type="dxa"/>
            <w:shd w:val="clear" w:color="auto" w:fill="FFFFFF"/>
            <w:tcMar>
              <w:top w:w="90" w:type="dxa"/>
              <w:left w:w="110" w:type="dxa"/>
              <w:bottom w:w="90" w:type="dxa"/>
              <w:right w:w="110" w:type="dxa"/>
            </w:tcMar>
          </w:tcPr>
          <w:p w14:paraId="64B97431" w14:textId="77777777" w:rsidR="00237A5F" w:rsidRPr="00341832" w:rsidRDefault="00000000">
            <w:pPr>
              <w:spacing w:after="20"/>
              <w:jc w:val="center"/>
            </w:pPr>
            <w:r w:rsidRPr="00341832">
              <w:rPr>
                <w:sz w:val="21"/>
              </w:rPr>
              <w:t>Đạt</w:t>
            </w:r>
          </w:p>
        </w:tc>
      </w:tr>
      <w:tr w:rsidR="00237A5F" w:rsidRPr="00341832" w14:paraId="4E791367" w14:textId="77777777">
        <w:trPr>
          <w:jc w:val="center"/>
        </w:trPr>
        <w:tc>
          <w:tcPr>
            <w:tcW w:w="720" w:type="dxa"/>
            <w:shd w:val="clear" w:color="auto" w:fill="F9FAFB"/>
            <w:tcMar>
              <w:top w:w="90" w:type="dxa"/>
              <w:left w:w="110" w:type="dxa"/>
              <w:bottom w:w="90" w:type="dxa"/>
              <w:right w:w="110" w:type="dxa"/>
            </w:tcMar>
          </w:tcPr>
          <w:p w14:paraId="00CFBA6A" w14:textId="77777777" w:rsidR="00237A5F" w:rsidRPr="00341832" w:rsidRDefault="00000000">
            <w:pPr>
              <w:spacing w:after="20"/>
              <w:jc w:val="center"/>
            </w:pPr>
            <w:r w:rsidRPr="00341832">
              <w:rPr>
                <w:sz w:val="21"/>
              </w:rPr>
              <w:t>6</w:t>
            </w:r>
          </w:p>
        </w:tc>
        <w:tc>
          <w:tcPr>
            <w:tcW w:w="3312" w:type="dxa"/>
            <w:shd w:val="clear" w:color="auto" w:fill="F9FAFB"/>
            <w:tcMar>
              <w:top w:w="90" w:type="dxa"/>
              <w:left w:w="110" w:type="dxa"/>
              <w:bottom w:w="90" w:type="dxa"/>
              <w:right w:w="110" w:type="dxa"/>
            </w:tcMar>
          </w:tcPr>
          <w:p w14:paraId="3C2F1793" w14:textId="77777777" w:rsidR="00237A5F" w:rsidRPr="00341832" w:rsidRDefault="00000000">
            <w:pPr>
              <w:spacing w:after="20"/>
            </w:pPr>
            <w:r w:rsidRPr="00341832">
              <w:rPr>
                <w:sz w:val="21"/>
              </w:rPr>
              <w:t>tree test -L 2</w:t>
            </w:r>
          </w:p>
        </w:tc>
        <w:tc>
          <w:tcPr>
            <w:tcW w:w="4176" w:type="dxa"/>
            <w:shd w:val="clear" w:color="auto" w:fill="F9FAFB"/>
            <w:tcMar>
              <w:top w:w="90" w:type="dxa"/>
              <w:left w:w="110" w:type="dxa"/>
              <w:bottom w:w="90" w:type="dxa"/>
              <w:right w:w="110" w:type="dxa"/>
            </w:tcMar>
          </w:tcPr>
          <w:p w14:paraId="75A83C8A" w14:textId="77777777" w:rsidR="00237A5F" w:rsidRPr="00341832" w:rsidRDefault="00000000">
            <w:pPr>
              <w:spacing w:after="20"/>
            </w:pPr>
            <w:r w:rsidRPr="00341832">
              <w:rPr>
                <w:sz w:val="21"/>
              </w:rPr>
              <w:t>Chỉ hiển thị đến độ sâu cấp 2 của cây test</w:t>
            </w:r>
          </w:p>
        </w:tc>
        <w:tc>
          <w:tcPr>
            <w:tcW w:w="1152" w:type="dxa"/>
            <w:shd w:val="clear" w:color="auto" w:fill="F9FAFB"/>
            <w:tcMar>
              <w:top w:w="90" w:type="dxa"/>
              <w:left w:w="110" w:type="dxa"/>
              <w:bottom w:w="90" w:type="dxa"/>
              <w:right w:w="110" w:type="dxa"/>
            </w:tcMar>
          </w:tcPr>
          <w:p w14:paraId="52277324" w14:textId="77777777" w:rsidR="00237A5F" w:rsidRPr="00341832" w:rsidRDefault="00000000">
            <w:pPr>
              <w:spacing w:after="20"/>
              <w:jc w:val="center"/>
            </w:pPr>
            <w:r w:rsidRPr="00341832">
              <w:rPr>
                <w:sz w:val="21"/>
              </w:rPr>
              <w:t>Đạt</w:t>
            </w:r>
          </w:p>
        </w:tc>
      </w:tr>
      <w:tr w:rsidR="00237A5F" w:rsidRPr="00341832" w14:paraId="7C600EB8" w14:textId="77777777">
        <w:trPr>
          <w:jc w:val="center"/>
        </w:trPr>
        <w:tc>
          <w:tcPr>
            <w:tcW w:w="720" w:type="dxa"/>
            <w:shd w:val="clear" w:color="auto" w:fill="FFFFFF"/>
            <w:tcMar>
              <w:top w:w="90" w:type="dxa"/>
              <w:left w:w="110" w:type="dxa"/>
              <w:bottom w:w="90" w:type="dxa"/>
              <w:right w:w="110" w:type="dxa"/>
            </w:tcMar>
          </w:tcPr>
          <w:p w14:paraId="15EA42C4" w14:textId="77777777" w:rsidR="00237A5F" w:rsidRPr="00341832" w:rsidRDefault="00000000">
            <w:pPr>
              <w:spacing w:after="20"/>
              <w:jc w:val="center"/>
            </w:pPr>
            <w:r w:rsidRPr="00341832">
              <w:rPr>
                <w:sz w:val="21"/>
              </w:rPr>
              <w:t>7</w:t>
            </w:r>
          </w:p>
        </w:tc>
        <w:tc>
          <w:tcPr>
            <w:tcW w:w="3312" w:type="dxa"/>
            <w:shd w:val="clear" w:color="auto" w:fill="FFFFFF"/>
            <w:tcMar>
              <w:top w:w="90" w:type="dxa"/>
              <w:left w:w="110" w:type="dxa"/>
              <w:bottom w:w="90" w:type="dxa"/>
              <w:right w:w="110" w:type="dxa"/>
            </w:tcMar>
          </w:tcPr>
          <w:p w14:paraId="571025B4" w14:textId="77777777" w:rsidR="00237A5F" w:rsidRPr="00341832" w:rsidRDefault="00000000">
            <w:pPr>
              <w:spacing w:after="20"/>
            </w:pPr>
            <w:r w:rsidRPr="00341832">
              <w:rPr>
                <w:sz w:val="21"/>
              </w:rPr>
              <w:t>tree test -d</w:t>
            </w:r>
          </w:p>
        </w:tc>
        <w:tc>
          <w:tcPr>
            <w:tcW w:w="4176" w:type="dxa"/>
            <w:shd w:val="clear" w:color="auto" w:fill="FFFFFF"/>
            <w:tcMar>
              <w:top w:w="90" w:type="dxa"/>
              <w:left w:w="110" w:type="dxa"/>
              <w:bottom w:w="90" w:type="dxa"/>
              <w:right w:w="110" w:type="dxa"/>
            </w:tcMar>
          </w:tcPr>
          <w:p w14:paraId="218355B1" w14:textId="77777777" w:rsidR="00237A5F" w:rsidRPr="00341832" w:rsidRDefault="00000000">
            <w:pPr>
              <w:spacing w:after="20"/>
            </w:pPr>
            <w:r w:rsidRPr="00341832">
              <w:rPr>
                <w:sz w:val="21"/>
              </w:rPr>
              <w:t>Chỉ hiển thị các thư mục, bỏ qua b.txt và c.txt</w:t>
            </w:r>
          </w:p>
        </w:tc>
        <w:tc>
          <w:tcPr>
            <w:tcW w:w="1152" w:type="dxa"/>
            <w:shd w:val="clear" w:color="auto" w:fill="FFFFFF"/>
            <w:tcMar>
              <w:top w:w="90" w:type="dxa"/>
              <w:left w:w="110" w:type="dxa"/>
              <w:bottom w:w="90" w:type="dxa"/>
              <w:right w:w="110" w:type="dxa"/>
            </w:tcMar>
          </w:tcPr>
          <w:p w14:paraId="467B1EF9" w14:textId="77777777" w:rsidR="00237A5F" w:rsidRPr="00341832" w:rsidRDefault="00000000">
            <w:pPr>
              <w:spacing w:after="20"/>
              <w:jc w:val="center"/>
            </w:pPr>
            <w:r w:rsidRPr="00341832">
              <w:rPr>
                <w:sz w:val="21"/>
              </w:rPr>
              <w:t>Đạt</w:t>
            </w:r>
          </w:p>
        </w:tc>
      </w:tr>
      <w:tr w:rsidR="00237A5F" w:rsidRPr="00341832" w14:paraId="00D3C588" w14:textId="77777777">
        <w:trPr>
          <w:jc w:val="center"/>
        </w:trPr>
        <w:tc>
          <w:tcPr>
            <w:tcW w:w="720" w:type="dxa"/>
            <w:shd w:val="clear" w:color="auto" w:fill="F9FAFB"/>
            <w:tcMar>
              <w:top w:w="90" w:type="dxa"/>
              <w:left w:w="110" w:type="dxa"/>
              <w:bottom w:w="90" w:type="dxa"/>
              <w:right w:w="110" w:type="dxa"/>
            </w:tcMar>
          </w:tcPr>
          <w:p w14:paraId="0C21A800" w14:textId="77777777" w:rsidR="00237A5F" w:rsidRPr="00341832" w:rsidRDefault="00000000">
            <w:pPr>
              <w:spacing w:after="20"/>
              <w:jc w:val="center"/>
            </w:pPr>
            <w:r w:rsidRPr="00341832">
              <w:rPr>
                <w:sz w:val="21"/>
              </w:rPr>
              <w:t>8</w:t>
            </w:r>
          </w:p>
        </w:tc>
        <w:tc>
          <w:tcPr>
            <w:tcW w:w="3312" w:type="dxa"/>
            <w:shd w:val="clear" w:color="auto" w:fill="F9FAFB"/>
            <w:tcMar>
              <w:top w:w="90" w:type="dxa"/>
              <w:left w:w="110" w:type="dxa"/>
              <w:bottom w:w="90" w:type="dxa"/>
              <w:right w:w="110" w:type="dxa"/>
            </w:tcMar>
          </w:tcPr>
          <w:p w14:paraId="0236C4EC" w14:textId="77777777" w:rsidR="00237A5F" w:rsidRPr="00341832" w:rsidRDefault="00000000">
            <w:pPr>
              <w:spacing w:after="20"/>
            </w:pPr>
            <w:r w:rsidRPr="00341832">
              <w:rPr>
                <w:sz w:val="21"/>
              </w:rPr>
              <w:t>tree test -L 1 -d</w:t>
            </w:r>
          </w:p>
        </w:tc>
        <w:tc>
          <w:tcPr>
            <w:tcW w:w="4176" w:type="dxa"/>
            <w:shd w:val="clear" w:color="auto" w:fill="F9FAFB"/>
            <w:tcMar>
              <w:top w:w="90" w:type="dxa"/>
              <w:left w:w="110" w:type="dxa"/>
              <w:bottom w:w="90" w:type="dxa"/>
              <w:right w:w="110" w:type="dxa"/>
            </w:tcMar>
          </w:tcPr>
          <w:p w14:paraId="0A2D38B3" w14:textId="77777777" w:rsidR="00237A5F" w:rsidRPr="00341832" w:rsidRDefault="00000000">
            <w:pPr>
              <w:spacing w:after="20"/>
            </w:pPr>
            <w:r w:rsidRPr="00341832">
              <w:rPr>
                <w:sz w:val="21"/>
              </w:rPr>
              <w:t>Chỉ hiển thị thư mục con trực tiếp cấp 1 (a và z)</w:t>
            </w:r>
          </w:p>
        </w:tc>
        <w:tc>
          <w:tcPr>
            <w:tcW w:w="1152" w:type="dxa"/>
            <w:shd w:val="clear" w:color="auto" w:fill="F9FAFB"/>
            <w:tcMar>
              <w:top w:w="90" w:type="dxa"/>
              <w:left w:w="110" w:type="dxa"/>
              <w:bottom w:w="90" w:type="dxa"/>
              <w:right w:w="110" w:type="dxa"/>
            </w:tcMar>
          </w:tcPr>
          <w:p w14:paraId="03E4EFE5" w14:textId="77777777" w:rsidR="00237A5F" w:rsidRPr="00341832" w:rsidRDefault="00000000">
            <w:pPr>
              <w:spacing w:after="20"/>
              <w:jc w:val="center"/>
            </w:pPr>
            <w:r w:rsidRPr="00341832">
              <w:rPr>
                <w:sz w:val="21"/>
              </w:rPr>
              <w:t>Đạt</w:t>
            </w:r>
          </w:p>
        </w:tc>
      </w:tr>
      <w:tr w:rsidR="00237A5F" w:rsidRPr="00341832" w14:paraId="485F760B" w14:textId="77777777">
        <w:trPr>
          <w:jc w:val="center"/>
        </w:trPr>
        <w:tc>
          <w:tcPr>
            <w:tcW w:w="720" w:type="dxa"/>
            <w:shd w:val="clear" w:color="auto" w:fill="FFFFFF"/>
            <w:tcMar>
              <w:top w:w="90" w:type="dxa"/>
              <w:left w:w="110" w:type="dxa"/>
              <w:bottom w:w="90" w:type="dxa"/>
              <w:right w:w="110" w:type="dxa"/>
            </w:tcMar>
          </w:tcPr>
          <w:p w14:paraId="574D901B" w14:textId="77777777" w:rsidR="00237A5F" w:rsidRPr="00341832" w:rsidRDefault="00000000">
            <w:pPr>
              <w:spacing w:after="20"/>
              <w:jc w:val="center"/>
            </w:pPr>
            <w:r w:rsidRPr="00341832">
              <w:rPr>
                <w:sz w:val="21"/>
              </w:rPr>
              <w:t>9</w:t>
            </w:r>
          </w:p>
        </w:tc>
        <w:tc>
          <w:tcPr>
            <w:tcW w:w="3312" w:type="dxa"/>
            <w:shd w:val="clear" w:color="auto" w:fill="FFFFFF"/>
            <w:tcMar>
              <w:top w:w="90" w:type="dxa"/>
              <w:left w:w="110" w:type="dxa"/>
              <w:bottom w:w="90" w:type="dxa"/>
              <w:right w:w="110" w:type="dxa"/>
            </w:tcMar>
          </w:tcPr>
          <w:p w14:paraId="559E3A5C" w14:textId="77777777" w:rsidR="00237A5F" w:rsidRPr="00341832" w:rsidRDefault="00000000">
            <w:pPr>
              <w:spacing w:after="20"/>
            </w:pPr>
            <w:r w:rsidRPr="00341832">
              <w:rPr>
                <w:sz w:val="21"/>
              </w:rPr>
              <w:t>tree -d test -L 2</w:t>
            </w:r>
          </w:p>
        </w:tc>
        <w:tc>
          <w:tcPr>
            <w:tcW w:w="4176" w:type="dxa"/>
            <w:shd w:val="clear" w:color="auto" w:fill="FFFFFF"/>
            <w:tcMar>
              <w:top w:w="90" w:type="dxa"/>
              <w:left w:w="110" w:type="dxa"/>
              <w:bottom w:w="90" w:type="dxa"/>
              <w:right w:w="110" w:type="dxa"/>
            </w:tcMar>
          </w:tcPr>
          <w:p w14:paraId="3231BA5B" w14:textId="77777777" w:rsidR="00237A5F" w:rsidRPr="00341832" w:rsidRDefault="00000000">
            <w:pPr>
              <w:spacing w:after="20"/>
            </w:pPr>
            <w:r w:rsidRPr="00341832">
              <w:rPr>
                <w:sz w:val="21"/>
              </w:rPr>
              <w:t>Nhận diện đúng cờ khi đảo thứ tự tham số</w:t>
            </w:r>
          </w:p>
        </w:tc>
        <w:tc>
          <w:tcPr>
            <w:tcW w:w="1152" w:type="dxa"/>
            <w:shd w:val="clear" w:color="auto" w:fill="FFFFFF"/>
            <w:tcMar>
              <w:top w:w="90" w:type="dxa"/>
              <w:left w:w="110" w:type="dxa"/>
              <w:bottom w:w="90" w:type="dxa"/>
              <w:right w:w="110" w:type="dxa"/>
            </w:tcMar>
          </w:tcPr>
          <w:p w14:paraId="38C71438" w14:textId="77777777" w:rsidR="00237A5F" w:rsidRPr="00341832" w:rsidRDefault="00000000">
            <w:pPr>
              <w:spacing w:after="20"/>
              <w:jc w:val="center"/>
            </w:pPr>
            <w:r w:rsidRPr="00341832">
              <w:rPr>
                <w:sz w:val="21"/>
              </w:rPr>
              <w:t>Đạt</w:t>
            </w:r>
          </w:p>
        </w:tc>
      </w:tr>
      <w:tr w:rsidR="00237A5F" w:rsidRPr="00341832" w14:paraId="1BA3676B" w14:textId="77777777">
        <w:trPr>
          <w:jc w:val="center"/>
        </w:trPr>
        <w:tc>
          <w:tcPr>
            <w:tcW w:w="720" w:type="dxa"/>
            <w:shd w:val="clear" w:color="auto" w:fill="F9FAFB"/>
            <w:tcMar>
              <w:top w:w="90" w:type="dxa"/>
              <w:left w:w="110" w:type="dxa"/>
              <w:bottom w:w="90" w:type="dxa"/>
              <w:right w:w="110" w:type="dxa"/>
            </w:tcMar>
          </w:tcPr>
          <w:p w14:paraId="11406BB3" w14:textId="77777777" w:rsidR="00237A5F" w:rsidRPr="00341832" w:rsidRDefault="00000000">
            <w:pPr>
              <w:spacing w:after="20"/>
              <w:jc w:val="center"/>
            </w:pPr>
            <w:r w:rsidRPr="00341832">
              <w:rPr>
                <w:sz w:val="21"/>
              </w:rPr>
              <w:t>10</w:t>
            </w:r>
          </w:p>
        </w:tc>
        <w:tc>
          <w:tcPr>
            <w:tcW w:w="3312" w:type="dxa"/>
            <w:shd w:val="clear" w:color="auto" w:fill="F9FAFB"/>
            <w:tcMar>
              <w:top w:w="90" w:type="dxa"/>
              <w:left w:w="110" w:type="dxa"/>
              <w:bottom w:w="90" w:type="dxa"/>
              <w:right w:w="110" w:type="dxa"/>
            </w:tcMar>
          </w:tcPr>
          <w:p w14:paraId="6F70747C" w14:textId="77777777" w:rsidR="00237A5F" w:rsidRPr="00341832" w:rsidRDefault="00000000">
            <w:pPr>
              <w:spacing w:after="20"/>
              <w:jc w:val="center"/>
            </w:pPr>
            <w:r w:rsidRPr="00341832">
              <w:rPr>
                <w:sz w:val="21"/>
              </w:rPr>
              <w:t>tree .</w:t>
            </w:r>
          </w:p>
        </w:tc>
        <w:tc>
          <w:tcPr>
            <w:tcW w:w="4176" w:type="dxa"/>
            <w:shd w:val="clear" w:color="auto" w:fill="F9FAFB"/>
            <w:tcMar>
              <w:top w:w="90" w:type="dxa"/>
              <w:left w:w="110" w:type="dxa"/>
              <w:bottom w:w="90" w:type="dxa"/>
              <w:right w:w="110" w:type="dxa"/>
            </w:tcMar>
          </w:tcPr>
          <w:p w14:paraId="4831BDAB" w14:textId="77777777" w:rsidR="00237A5F" w:rsidRPr="00341832" w:rsidRDefault="00000000">
            <w:pPr>
              <w:spacing w:after="20"/>
            </w:pPr>
            <w:r w:rsidRPr="00341832">
              <w:rPr>
                <w:sz w:val="21"/>
              </w:rPr>
              <w:t>Liệt kê đầy đủ thư mục gốc bao gồm các file nhị phân của xv6</w:t>
            </w:r>
          </w:p>
        </w:tc>
        <w:tc>
          <w:tcPr>
            <w:tcW w:w="1152" w:type="dxa"/>
            <w:shd w:val="clear" w:color="auto" w:fill="F9FAFB"/>
            <w:tcMar>
              <w:top w:w="90" w:type="dxa"/>
              <w:left w:w="110" w:type="dxa"/>
              <w:bottom w:w="90" w:type="dxa"/>
              <w:right w:w="110" w:type="dxa"/>
            </w:tcMar>
          </w:tcPr>
          <w:p w14:paraId="37463671" w14:textId="77777777" w:rsidR="00237A5F" w:rsidRPr="00341832" w:rsidRDefault="00000000">
            <w:pPr>
              <w:spacing w:after="20"/>
              <w:jc w:val="center"/>
            </w:pPr>
            <w:r w:rsidRPr="00341832">
              <w:rPr>
                <w:sz w:val="21"/>
              </w:rPr>
              <w:t>Đạt</w:t>
            </w:r>
          </w:p>
        </w:tc>
      </w:tr>
      <w:tr w:rsidR="00237A5F" w:rsidRPr="00341832" w14:paraId="40F57A6E" w14:textId="77777777">
        <w:trPr>
          <w:jc w:val="center"/>
        </w:trPr>
        <w:tc>
          <w:tcPr>
            <w:tcW w:w="720" w:type="dxa"/>
            <w:shd w:val="clear" w:color="auto" w:fill="FFFFFF"/>
            <w:tcMar>
              <w:top w:w="90" w:type="dxa"/>
              <w:left w:w="110" w:type="dxa"/>
              <w:bottom w:w="90" w:type="dxa"/>
              <w:right w:w="110" w:type="dxa"/>
            </w:tcMar>
          </w:tcPr>
          <w:p w14:paraId="66C32998" w14:textId="77777777" w:rsidR="00237A5F" w:rsidRPr="00341832" w:rsidRDefault="00000000">
            <w:pPr>
              <w:spacing w:after="20"/>
              <w:jc w:val="center"/>
            </w:pPr>
            <w:r w:rsidRPr="00341832">
              <w:rPr>
                <w:sz w:val="21"/>
              </w:rPr>
              <w:lastRenderedPageBreak/>
              <w:t>11</w:t>
            </w:r>
          </w:p>
        </w:tc>
        <w:tc>
          <w:tcPr>
            <w:tcW w:w="3312" w:type="dxa"/>
            <w:shd w:val="clear" w:color="auto" w:fill="FFFFFF"/>
            <w:tcMar>
              <w:top w:w="90" w:type="dxa"/>
              <w:left w:w="110" w:type="dxa"/>
              <w:bottom w:w="90" w:type="dxa"/>
              <w:right w:w="110" w:type="dxa"/>
            </w:tcMar>
          </w:tcPr>
          <w:p w14:paraId="681F8F1F" w14:textId="77777777" w:rsidR="00237A5F" w:rsidRPr="00341832" w:rsidRDefault="00000000">
            <w:pPr>
              <w:spacing w:after="20"/>
            </w:pPr>
            <w:r w:rsidRPr="00341832">
              <w:rPr>
                <w:sz w:val="21"/>
              </w:rPr>
              <w:t>make grade</w:t>
            </w:r>
          </w:p>
        </w:tc>
        <w:tc>
          <w:tcPr>
            <w:tcW w:w="4176" w:type="dxa"/>
            <w:shd w:val="clear" w:color="auto" w:fill="FFFFFF"/>
            <w:tcMar>
              <w:top w:w="90" w:type="dxa"/>
              <w:left w:w="110" w:type="dxa"/>
              <w:bottom w:w="90" w:type="dxa"/>
              <w:right w:w="110" w:type="dxa"/>
            </w:tcMar>
          </w:tcPr>
          <w:p w14:paraId="1DC28F7A" w14:textId="77777777" w:rsidR="00237A5F" w:rsidRPr="00341832" w:rsidRDefault="00000000">
            <w:pPr>
              <w:spacing w:after="20"/>
            </w:pPr>
            <w:r w:rsidRPr="00341832">
              <w:rPr>
                <w:sz w:val="21"/>
              </w:rPr>
              <w:t>Cả cp và tree đều vượt qua kiểm tra tự động</w:t>
            </w:r>
          </w:p>
        </w:tc>
        <w:tc>
          <w:tcPr>
            <w:tcW w:w="1152" w:type="dxa"/>
            <w:shd w:val="clear" w:color="auto" w:fill="FFFFFF"/>
            <w:tcMar>
              <w:top w:w="90" w:type="dxa"/>
              <w:left w:w="110" w:type="dxa"/>
              <w:bottom w:w="90" w:type="dxa"/>
              <w:right w:w="110" w:type="dxa"/>
            </w:tcMar>
          </w:tcPr>
          <w:p w14:paraId="4C06EE6C" w14:textId="77777777" w:rsidR="00237A5F" w:rsidRPr="00341832" w:rsidRDefault="00000000">
            <w:pPr>
              <w:spacing w:after="20"/>
              <w:jc w:val="center"/>
            </w:pPr>
            <w:r w:rsidRPr="00341832">
              <w:rPr>
                <w:sz w:val="21"/>
              </w:rPr>
              <w:t>Đạt</w:t>
            </w:r>
          </w:p>
        </w:tc>
      </w:tr>
    </w:tbl>
    <w:p w14:paraId="24669598" w14:textId="77777777" w:rsidR="00237A5F" w:rsidRPr="00341832" w:rsidRDefault="00237A5F"/>
    <w:p w14:paraId="0E85B493" w14:textId="77777777" w:rsidR="00237A5F" w:rsidRPr="00341832" w:rsidRDefault="00000000">
      <w:pPr>
        <w:keepNext/>
        <w:spacing w:before="200" w:after="60"/>
      </w:pPr>
      <w:r w:rsidRPr="00341832">
        <w:rPr>
          <w:b/>
          <w:color w:val="28466E"/>
        </w:rPr>
        <w:t>4.2 Minh chứng kết quả chạy thực tế trên xv6</w:t>
      </w:r>
    </w:p>
    <w:p w14:paraId="3A6D2266" w14:textId="77777777" w:rsidR="00237A5F" w:rsidRPr="00341832" w:rsidRDefault="00000000">
      <w:r w:rsidRPr="00341832">
        <w:rPr>
          <w:b/>
        </w:rPr>
        <w:t xml:space="preserve">Quy trình thực nghiệm: </w:t>
      </w:r>
      <w:r w:rsidRPr="00341832">
        <w:t>Lưu ý môi trường: Toàn bộ các lệnh khởi tạo dữ liệu và kiểm thử dưới đây được thực hiện trực tiếp bên trong shell của xv6 (dấu nhắc '$'), sau khi đã khởi động máy ảo bằng lệnh 'make qemu'. Việc tạo riêng thư mục 'test' giúp kết quả trực quan, độc lập và không bị lẫn với các tệp thực thi mặc định của hệ điều hành xv6 (như README, cat, echo, sh...):</w:t>
      </w:r>
    </w:p>
    <w:p w14:paraId="07CD8956" w14:textId="77777777" w:rsidR="00237A5F" w:rsidRPr="00341832" w:rsidRDefault="00000000">
      <w:r w:rsidRPr="00341832">
        <w:rPr>
          <w:b/>
        </w:rPr>
        <w:t xml:space="preserve">1. Thực nghiệm kiểm thử lệnh cp: </w:t>
      </w:r>
      <w:r w:rsidRPr="00341832">
        <w:t>$ echo hello &gt; a</w:t>
      </w:r>
      <w:r w:rsidRPr="00341832">
        <w:br/>
        <w:t>$ cp a b</w:t>
      </w:r>
      <w:r w:rsidRPr="00341832">
        <w:br/>
        <w:t>$ cat b</w:t>
      </w:r>
      <w:r w:rsidRPr="00341832">
        <w:br/>
        <w:t>hello</w:t>
      </w:r>
      <w:r w:rsidRPr="00341832">
        <w:br/>
        <w:t>$ cp a</w:t>
      </w:r>
      <w:r w:rsidRPr="00341832">
        <w:br/>
        <w:t>usage: cp src dst</w:t>
      </w:r>
      <w:r w:rsidRPr="00341832">
        <w:br/>
        <w:t>$ cp nofile out</w:t>
      </w:r>
      <w:r w:rsidRPr="00341832">
        <w:br/>
        <w:t>cp: cannot open nofile</w:t>
      </w:r>
    </w:p>
    <w:p w14:paraId="2D005ED9" w14:textId="5587D4D3" w:rsidR="003C091C" w:rsidRPr="00341832" w:rsidRDefault="003C091C">
      <w:r w:rsidRPr="00341832">
        <w:drawing>
          <wp:inline distT="0" distB="0" distL="0" distR="0" wp14:anchorId="56FC8C00" wp14:editId="2FF8A255">
            <wp:extent cx="5943600" cy="3327400"/>
            <wp:effectExtent l="0" t="0" r="0" b="6350"/>
            <wp:docPr id="14355414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41422" name=""/>
                    <pic:cNvPicPr/>
                  </pic:nvPicPr>
                  <pic:blipFill>
                    <a:blip r:embed="rId6"/>
                    <a:stretch>
                      <a:fillRect/>
                    </a:stretch>
                  </pic:blipFill>
                  <pic:spPr>
                    <a:xfrm>
                      <a:off x="0" y="0"/>
                      <a:ext cx="5943600" cy="3327400"/>
                    </a:xfrm>
                    <a:prstGeom prst="rect">
                      <a:avLst/>
                    </a:prstGeom>
                  </pic:spPr>
                </pic:pic>
              </a:graphicData>
            </a:graphic>
          </wp:inline>
        </w:drawing>
      </w:r>
    </w:p>
    <w:p w14:paraId="731A5964" w14:textId="77777777" w:rsidR="00237A5F" w:rsidRPr="00341832" w:rsidRDefault="00000000">
      <w:r w:rsidRPr="00341832">
        <w:rPr>
          <w:b/>
        </w:rPr>
        <w:t xml:space="preserve">2. Khởi tạo cấu trúc cây thư mục kiểm thử trong xv6: </w:t>
      </w:r>
      <w:r w:rsidRPr="00341832">
        <w:t>$ mkdir test</w:t>
      </w:r>
      <w:r w:rsidRPr="00341832">
        <w:br/>
        <w:t>$ mkdir test/a</w:t>
      </w:r>
      <w:r w:rsidRPr="00341832">
        <w:br/>
        <w:t>$ echo hi &gt; test/a/b.txt</w:t>
      </w:r>
      <w:r w:rsidRPr="00341832">
        <w:br/>
        <w:t>$ mkdir test/a/aa</w:t>
      </w:r>
      <w:r w:rsidRPr="00341832">
        <w:br/>
        <w:t>$ echo ok &gt; test/a/aa/c.txt</w:t>
      </w:r>
      <w:r w:rsidRPr="00341832">
        <w:br/>
        <w:t>$ mkdir test/z</w:t>
      </w:r>
    </w:p>
    <w:p w14:paraId="54E45786" w14:textId="77777777" w:rsidR="00237A5F" w:rsidRPr="00341832" w:rsidRDefault="00000000">
      <w:r w:rsidRPr="00341832">
        <w:rPr>
          <w:b/>
        </w:rPr>
        <w:lastRenderedPageBreak/>
        <w:t xml:space="preserve">3. Thực nghiệm kiểm thử các chế độ của lệnh tree: </w:t>
      </w:r>
      <w:r w:rsidRPr="00341832">
        <w:t>$ tree test</w:t>
      </w:r>
      <w:r w:rsidRPr="00341832">
        <w:br/>
        <w:t>test</w:t>
      </w:r>
      <w:r w:rsidRPr="00341832">
        <w:br/>
        <w:t>|-- a</w:t>
      </w:r>
      <w:r w:rsidRPr="00341832">
        <w:br/>
        <w:t xml:space="preserve">    |-- b.txt</w:t>
      </w:r>
      <w:r w:rsidRPr="00341832">
        <w:br/>
        <w:t xml:space="preserve">    |-- aa</w:t>
      </w:r>
      <w:r w:rsidRPr="00341832">
        <w:br/>
        <w:t xml:space="preserve">        |-- c.txt</w:t>
      </w:r>
      <w:r w:rsidRPr="00341832">
        <w:br/>
        <w:t>|-- z</w:t>
      </w:r>
      <w:r w:rsidRPr="00341832">
        <w:br/>
        <w:t>$ tree test -L 2</w:t>
      </w:r>
      <w:r w:rsidRPr="00341832">
        <w:br/>
        <w:t>test</w:t>
      </w:r>
      <w:r w:rsidRPr="00341832">
        <w:br/>
        <w:t>|-- a</w:t>
      </w:r>
      <w:r w:rsidRPr="00341832">
        <w:br/>
        <w:t xml:space="preserve">    |-- b.txt</w:t>
      </w:r>
      <w:r w:rsidRPr="00341832">
        <w:br/>
        <w:t xml:space="preserve">    |-- aa</w:t>
      </w:r>
      <w:r w:rsidRPr="00341832">
        <w:br/>
        <w:t>|-- z</w:t>
      </w:r>
      <w:r w:rsidRPr="00341832">
        <w:br/>
        <w:t>$ tree test -d</w:t>
      </w:r>
      <w:r w:rsidRPr="00341832">
        <w:br/>
        <w:t>test</w:t>
      </w:r>
      <w:r w:rsidRPr="00341832">
        <w:br/>
        <w:t>|-- a</w:t>
      </w:r>
      <w:r w:rsidRPr="00341832">
        <w:br/>
        <w:t xml:space="preserve">    |-- aa</w:t>
      </w:r>
      <w:r w:rsidRPr="00341832">
        <w:br/>
        <w:t>|-- z</w:t>
      </w:r>
    </w:p>
    <w:p w14:paraId="723357E4" w14:textId="2116CD6B" w:rsidR="00DF3BA9" w:rsidRPr="00341832" w:rsidRDefault="00DF3BA9">
      <w:r w:rsidRPr="00341832">
        <w:drawing>
          <wp:inline distT="0" distB="0" distL="0" distR="0" wp14:anchorId="02D337F9" wp14:editId="72D615A0">
            <wp:extent cx="5943600" cy="3724910"/>
            <wp:effectExtent l="0" t="0" r="0" b="8890"/>
            <wp:docPr id="1300454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54708" name=""/>
                    <pic:cNvPicPr/>
                  </pic:nvPicPr>
                  <pic:blipFill>
                    <a:blip r:embed="rId7"/>
                    <a:stretch>
                      <a:fillRect/>
                    </a:stretch>
                  </pic:blipFill>
                  <pic:spPr>
                    <a:xfrm>
                      <a:off x="0" y="0"/>
                      <a:ext cx="5943600" cy="3724910"/>
                    </a:xfrm>
                    <a:prstGeom prst="rect">
                      <a:avLst/>
                    </a:prstGeom>
                  </pic:spPr>
                </pic:pic>
              </a:graphicData>
            </a:graphic>
          </wp:inline>
        </w:drawing>
      </w:r>
    </w:p>
    <w:p w14:paraId="56FE95CE" w14:textId="77777777" w:rsidR="00237A5F" w:rsidRPr="00341832" w:rsidRDefault="00000000">
      <w:pPr>
        <w:keepNext/>
        <w:spacing w:before="280"/>
      </w:pPr>
      <w:r w:rsidRPr="00341832">
        <w:rPr>
          <w:b/>
          <w:color w:val="1F497D"/>
          <w:sz w:val="26"/>
        </w:rPr>
        <w:lastRenderedPageBreak/>
        <w:t>5. Khó khăn và cách giải quyết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3312"/>
        <w:gridCol w:w="3456"/>
      </w:tblGrid>
      <w:tr w:rsidR="00237A5F" w:rsidRPr="00341832" w14:paraId="39A3EFAB" w14:textId="77777777">
        <w:trPr>
          <w:jc w:val="center"/>
        </w:trPr>
        <w:tc>
          <w:tcPr>
            <w:tcW w:w="2592" w:type="dxa"/>
            <w:shd w:val="clear" w:color="auto" w:fill="1F497D"/>
            <w:tcMar>
              <w:top w:w="120" w:type="dxa"/>
              <w:left w:w="120" w:type="dxa"/>
              <w:bottom w:w="120" w:type="dxa"/>
              <w:right w:w="120" w:type="dxa"/>
            </w:tcMar>
          </w:tcPr>
          <w:p w14:paraId="7FC5EFC6" w14:textId="77777777" w:rsidR="00237A5F" w:rsidRPr="00341832" w:rsidRDefault="00000000">
            <w:pPr>
              <w:jc w:val="center"/>
            </w:pPr>
            <w:r w:rsidRPr="00341832">
              <w:rPr>
                <w:b/>
                <w:color w:val="FFFFFF"/>
                <w:sz w:val="22"/>
              </w:rPr>
              <w:t>Khó khăn</w:t>
            </w:r>
          </w:p>
        </w:tc>
        <w:tc>
          <w:tcPr>
            <w:tcW w:w="3312" w:type="dxa"/>
            <w:shd w:val="clear" w:color="auto" w:fill="1F497D"/>
            <w:tcMar>
              <w:top w:w="120" w:type="dxa"/>
              <w:left w:w="120" w:type="dxa"/>
              <w:bottom w:w="120" w:type="dxa"/>
              <w:right w:w="120" w:type="dxa"/>
            </w:tcMar>
          </w:tcPr>
          <w:p w14:paraId="678C8D5E" w14:textId="77777777" w:rsidR="00237A5F" w:rsidRPr="00341832" w:rsidRDefault="00000000">
            <w:pPr>
              <w:jc w:val="center"/>
            </w:pPr>
            <w:r w:rsidRPr="00341832">
              <w:rPr>
                <w:b/>
                <w:color w:val="FFFFFF"/>
                <w:sz w:val="22"/>
              </w:rPr>
              <w:t>Nguyên nhân</w:t>
            </w:r>
          </w:p>
        </w:tc>
        <w:tc>
          <w:tcPr>
            <w:tcW w:w="3456" w:type="dxa"/>
            <w:shd w:val="clear" w:color="auto" w:fill="1F497D"/>
            <w:tcMar>
              <w:top w:w="120" w:type="dxa"/>
              <w:left w:w="120" w:type="dxa"/>
              <w:bottom w:w="120" w:type="dxa"/>
              <w:right w:w="120" w:type="dxa"/>
            </w:tcMar>
          </w:tcPr>
          <w:p w14:paraId="16183488" w14:textId="77777777" w:rsidR="00237A5F" w:rsidRPr="00341832" w:rsidRDefault="00000000">
            <w:pPr>
              <w:jc w:val="center"/>
            </w:pPr>
            <w:r w:rsidRPr="00341832">
              <w:rPr>
                <w:b/>
                <w:color w:val="FFFFFF"/>
                <w:sz w:val="22"/>
              </w:rPr>
              <w:t>Cách giải quyết</w:t>
            </w:r>
          </w:p>
        </w:tc>
      </w:tr>
      <w:tr w:rsidR="00237A5F" w:rsidRPr="00341832" w14:paraId="364DF2D2" w14:textId="77777777">
        <w:trPr>
          <w:jc w:val="center"/>
        </w:trPr>
        <w:tc>
          <w:tcPr>
            <w:tcW w:w="2592" w:type="dxa"/>
            <w:shd w:val="clear" w:color="auto" w:fill="FFFFFF"/>
            <w:tcMar>
              <w:top w:w="90" w:type="dxa"/>
              <w:left w:w="110" w:type="dxa"/>
              <w:bottom w:w="90" w:type="dxa"/>
              <w:right w:w="110" w:type="dxa"/>
            </w:tcMar>
          </w:tcPr>
          <w:p w14:paraId="612E37AE" w14:textId="77777777" w:rsidR="00237A5F" w:rsidRPr="00341832" w:rsidRDefault="00000000">
            <w:pPr>
              <w:spacing w:after="20"/>
              <w:jc w:val="center"/>
            </w:pPr>
            <w:r w:rsidRPr="00341832">
              <w:rPr>
                <w:sz w:val="21"/>
              </w:rPr>
              <w:t>Lệnh tree test báo lỗi 'tree: cannot open test'</w:t>
            </w:r>
          </w:p>
        </w:tc>
        <w:tc>
          <w:tcPr>
            <w:tcW w:w="3312" w:type="dxa"/>
            <w:shd w:val="clear" w:color="auto" w:fill="FFFFFF"/>
            <w:tcMar>
              <w:top w:w="90" w:type="dxa"/>
              <w:left w:w="110" w:type="dxa"/>
              <w:bottom w:w="90" w:type="dxa"/>
              <w:right w:w="110" w:type="dxa"/>
            </w:tcMar>
          </w:tcPr>
          <w:p w14:paraId="451AEFC5" w14:textId="77777777" w:rsidR="00237A5F" w:rsidRPr="00341832" w:rsidRDefault="00000000">
            <w:pPr>
              <w:spacing w:after="20"/>
            </w:pPr>
            <w:r w:rsidRPr="00341832">
              <w:rPr>
                <w:sz w:val="21"/>
              </w:rPr>
              <w:t>Gõ nhầm các lệnh 'mkdir test' ở ngoài terminal Ubuntu thay vì trong shell xv6. Máy ảo xv6 có ổ cứng riêng (fs.img) độc lập nên không nhận diện được thư mục của máy chủ.</w:t>
            </w:r>
          </w:p>
        </w:tc>
        <w:tc>
          <w:tcPr>
            <w:tcW w:w="3456" w:type="dxa"/>
            <w:shd w:val="clear" w:color="auto" w:fill="FFFFFF"/>
            <w:tcMar>
              <w:top w:w="90" w:type="dxa"/>
              <w:left w:w="110" w:type="dxa"/>
              <w:bottom w:w="90" w:type="dxa"/>
              <w:right w:w="110" w:type="dxa"/>
            </w:tcMar>
          </w:tcPr>
          <w:p w14:paraId="356D1F13" w14:textId="77777777" w:rsidR="00237A5F" w:rsidRPr="00341832" w:rsidRDefault="00000000">
            <w:pPr>
              <w:spacing w:after="20"/>
            </w:pPr>
            <w:r w:rsidRPr="00341832">
              <w:rPr>
                <w:sz w:val="21"/>
              </w:rPr>
              <w:t>Khởi động vào xv6 bằng 'make qemu', đợi hiện dấu nhắc '$' rồi mới thực thi các lệnh tạo thư mục trực tiếp bên trong xv6.</w:t>
            </w:r>
          </w:p>
        </w:tc>
      </w:tr>
      <w:tr w:rsidR="00237A5F" w:rsidRPr="00341832" w14:paraId="3818916D" w14:textId="77777777">
        <w:trPr>
          <w:jc w:val="center"/>
        </w:trPr>
        <w:tc>
          <w:tcPr>
            <w:tcW w:w="2592" w:type="dxa"/>
            <w:shd w:val="clear" w:color="auto" w:fill="F9FAFB"/>
            <w:tcMar>
              <w:top w:w="90" w:type="dxa"/>
              <w:left w:w="110" w:type="dxa"/>
              <w:bottom w:w="90" w:type="dxa"/>
              <w:right w:w="110" w:type="dxa"/>
            </w:tcMar>
          </w:tcPr>
          <w:p w14:paraId="676930BD" w14:textId="77777777" w:rsidR="00237A5F" w:rsidRPr="00341832" w:rsidRDefault="00000000">
            <w:pPr>
              <w:spacing w:after="20"/>
              <w:jc w:val="center"/>
            </w:pPr>
            <w:r w:rsidRPr="00341832">
              <w:rPr>
                <w:sz w:val="21"/>
              </w:rPr>
              <w:t>Lệnh 'tree .' in ra quá nhiều file nhị phân (cat, echo, README...) và mục 'a' không mở rộng</w:t>
            </w:r>
          </w:p>
        </w:tc>
        <w:tc>
          <w:tcPr>
            <w:tcW w:w="3312" w:type="dxa"/>
            <w:shd w:val="clear" w:color="auto" w:fill="F9FAFB"/>
            <w:tcMar>
              <w:top w:w="90" w:type="dxa"/>
              <w:left w:w="110" w:type="dxa"/>
              <w:bottom w:w="90" w:type="dxa"/>
              <w:right w:w="110" w:type="dxa"/>
            </w:tcMar>
          </w:tcPr>
          <w:p w14:paraId="497FA351" w14:textId="77777777" w:rsidR="00237A5F" w:rsidRPr="00341832" w:rsidRDefault="00000000">
            <w:pPr>
              <w:spacing w:after="20"/>
            </w:pPr>
            <w:r w:rsidRPr="00341832">
              <w:rPr>
                <w:sz w:val="21"/>
              </w:rPr>
              <w:t>Mọi chương trình nhị phân của xv6 đều đặt ở thư mục gốc '.'; đồng thời trước đó lệnh 'cp' đã tạo 'a' là file thường ('echo hello &gt; a') nên tree không duyệt vào trong.</w:t>
            </w:r>
          </w:p>
        </w:tc>
        <w:tc>
          <w:tcPr>
            <w:tcW w:w="3456" w:type="dxa"/>
            <w:shd w:val="clear" w:color="auto" w:fill="F9FAFB"/>
            <w:tcMar>
              <w:top w:w="90" w:type="dxa"/>
              <w:left w:w="110" w:type="dxa"/>
              <w:bottom w:w="90" w:type="dxa"/>
              <w:right w:w="110" w:type="dxa"/>
            </w:tcMar>
          </w:tcPr>
          <w:p w14:paraId="40A94067" w14:textId="77777777" w:rsidR="00237A5F" w:rsidRPr="00341832" w:rsidRDefault="00000000">
            <w:pPr>
              <w:spacing w:after="20"/>
            </w:pPr>
            <w:r w:rsidRPr="00341832">
              <w:rPr>
                <w:sz w:val="21"/>
              </w:rPr>
              <w:t>Tạo một thư mục con riêng ('test') để kiểm thử biệt lập; hoặc xóa 'fs.img' và gõ 'make qemu' để làm sạch đĩa ảo.</w:t>
            </w:r>
          </w:p>
        </w:tc>
      </w:tr>
      <w:tr w:rsidR="00237A5F" w:rsidRPr="00341832" w14:paraId="17519ECE" w14:textId="77777777">
        <w:trPr>
          <w:jc w:val="center"/>
        </w:trPr>
        <w:tc>
          <w:tcPr>
            <w:tcW w:w="2592" w:type="dxa"/>
            <w:shd w:val="clear" w:color="auto" w:fill="FFFFFF"/>
            <w:tcMar>
              <w:top w:w="90" w:type="dxa"/>
              <w:left w:w="110" w:type="dxa"/>
              <w:bottom w:w="90" w:type="dxa"/>
              <w:right w:w="110" w:type="dxa"/>
            </w:tcMar>
          </w:tcPr>
          <w:p w14:paraId="218FCC8E" w14:textId="77777777" w:rsidR="00237A5F" w:rsidRPr="00341832" w:rsidRDefault="00000000">
            <w:pPr>
              <w:spacing w:after="20"/>
              <w:jc w:val="center"/>
            </w:pPr>
            <w:r w:rsidRPr="00341832">
              <w:rPr>
                <w:sz w:val="21"/>
              </w:rPr>
              <w:t>Lệnh tree bị treo hoặc crash do tràn stack</w:t>
            </w:r>
          </w:p>
        </w:tc>
        <w:tc>
          <w:tcPr>
            <w:tcW w:w="3312" w:type="dxa"/>
            <w:shd w:val="clear" w:color="auto" w:fill="FFFFFF"/>
            <w:tcMar>
              <w:top w:w="90" w:type="dxa"/>
              <w:left w:w="110" w:type="dxa"/>
              <w:bottom w:w="90" w:type="dxa"/>
              <w:right w:w="110" w:type="dxa"/>
            </w:tcMar>
          </w:tcPr>
          <w:p w14:paraId="24A721C7" w14:textId="77777777" w:rsidR="00237A5F" w:rsidRPr="00341832" w:rsidRDefault="00000000">
            <w:pPr>
              <w:spacing w:after="20"/>
            </w:pPr>
            <w:r w:rsidRPr="00341832">
              <w:rPr>
                <w:sz w:val="21"/>
              </w:rPr>
              <w:t>Không lọc hai thư mục liên kết '.' và '..', khiến hàm đệ quy liên tục duyệt lại thư mục cha và chính nó.</w:t>
            </w:r>
          </w:p>
        </w:tc>
        <w:tc>
          <w:tcPr>
            <w:tcW w:w="3456" w:type="dxa"/>
            <w:shd w:val="clear" w:color="auto" w:fill="FFFFFF"/>
            <w:tcMar>
              <w:top w:w="90" w:type="dxa"/>
              <w:left w:w="110" w:type="dxa"/>
              <w:bottom w:w="90" w:type="dxa"/>
              <w:right w:w="110" w:type="dxa"/>
            </w:tcMar>
          </w:tcPr>
          <w:p w14:paraId="3AC79FFE" w14:textId="77777777" w:rsidR="00237A5F" w:rsidRPr="00341832" w:rsidRDefault="00000000">
            <w:pPr>
              <w:spacing w:after="20"/>
            </w:pPr>
            <w:r w:rsidRPr="00341832">
              <w:rPr>
                <w:sz w:val="21"/>
              </w:rPr>
              <w:t>Bổ sung điều kiện strcmp(de.name, ".") == 0 || strcmp(de.name, "..") == 0 để bỏ qua ngay từ đầu.</w:t>
            </w:r>
          </w:p>
        </w:tc>
      </w:tr>
      <w:tr w:rsidR="00237A5F" w:rsidRPr="00341832" w14:paraId="7EC89EE4" w14:textId="77777777">
        <w:trPr>
          <w:jc w:val="center"/>
        </w:trPr>
        <w:tc>
          <w:tcPr>
            <w:tcW w:w="2592" w:type="dxa"/>
            <w:shd w:val="clear" w:color="auto" w:fill="F9FAFB"/>
            <w:tcMar>
              <w:top w:w="90" w:type="dxa"/>
              <w:left w:w="110" w:type="dxa"/>
              <w:bottom w:w="90" w:type="dxa"/>
              <w:right w:w="110" w:type="dxa"/>
            </w:tcMar>
          </w:tcPr>
          <w:p w14:paraId="3145FBE9" w14:textId="77777777" w:rsidR="00237A5F" w:rsidRPr="00341832" w:rsidRDefault="00000000">
            <w:pPr>
              <w:spacing w:after="20"/>
              <w:jc w:val="center"/>
            </w:pPr>
            <w:r w:rsidRPr="00341832">
              <w:rPr>
                <w:sz w:val="21"/>
              </w:rPr>
              <w:t>Tên file bị in ra ký tự lạ ở đuôi trong tree</w:t>
            </w:r>
          </w:p>
        </w:tc>
        <w:tc>
          <w:tcPr>
            <w:tcW w:w="3312" w:type="dxa"/>
            <w:shd w:val="clear" w:color="auto" w:fill="F9FAFB"/>
            <w:tcMar>
              <w:top w:w="90" w:type="dxa"/>
              <w:left w:w="110" w:type="dxa"/>
              <w:bottom w:w="90" w:type="dxa"/>
              <w:right w:w="110" w:type="dxa"/>
            </w:tcMar>
          </w:tcPr>
          <w:p w14:paraId="64DDE086" w14:textId="77777777" w:rsidR="00237A5F" w:rsidRPr="00341832" w:rsidRDefault="00000000">
            <w:pPr>
              <w:spacing w:after="20"/>
            </w:pPr>
            <w:r w:rsidRPr="00341832">
              <w:rPr>
                <w:sz w:val="21"/>
              </w:rPr>
              <w:t>Mảng de.name có độ dài 14 bytes (DIRSIZ) không có byte '\0' kết thúc nếu tên file dài đủ 14 ký tự.</w:t>
            </w:r>
          </w:p>
        </w:tc>
        <w:tc>
          <w:tcPr>
            <w:tcW w:w="3456" w:type="dxa"/>
            <w:shd w:val="clear" w:color="auto" w:fill="F9FAFB"/>
            <w:tcMar>
              <w:top w:w="90" w:type="dxa"/>
              <w:left w:w="110" w:type="dxa"/>
              <w:bottom w:w="90" w:type="dxa"/>
              <w:right w:w="110" w:type="dxa"/>
            </w:tcMar>
          </w:tcPr>
          <w:p w14:paraId="2EFB6E71" w14:textId="77777777" w:rsidR="00237A5F" w:rsidRPr="00341832" w:rsidRDefault="00000000">
            <w:pPr>
              <w:spacing w:after="20"/>
            </w:pPr>
            <w:r w:rsidRPr="00341832">
              <w:rPr>
                <w:sz w:val="21"/>
              </w:rPr>
              <w:t>Dùng memmove chép đúng 14 bytes và chủ động đặt ký tự kết thúc chuỗi p[DIRSIZ] = 0.</w:t>
            </w:r>
          </w:p>
        </w:tc>
      </w:tr>
      <w:tr w:rsidR="00237A5F" w:rsidRPr="00341832" w14:paraId="7587F209" w14:textId="77777777">
        <w:trPr>
          <w:jc w:val="center"/>
        </w:trPr>
        <w:tc>
          <w:tcPr>
            <w:tcW w:w="2592" w:type="dxa"/>
            <w:shd w:val="clear" w:color="auto" w:fill="FFFFFF"/>
            <w:tcMar>
              <w:top w:w="90" w:type="dxa"/>
              <w:left w:w="110" w:type="dxa"/>
              <w:bottom w:w="90" w:type="dxa"/>
              <w:right w:w="110" w:type="dxa"/>
            </w:tcMar>
          </w:tcPr>
          <w:p w14:paraId="718499B8" w14:textId="77777777" w:rsidR="00237A5F" w:rsidRPr="00341832" w:rsidRDefault="00000000">
            <w:pPr>
              <w:spacing w:after="20"/>
              <w:jc w:val="center"/>
            </w:pPr>
            <w:r w:rsidRPr="00341832">
              <w:rPr>
                <w:sz w:val="21"/>
              </w:rPr>
              <w:t>Lệnh cp không tạo được file đích mới</w:t>
            </w:r>
          </w:p>
        </w:tc>
        <w:tc>
          <w:tcPr>
            <w:tcW w:w="3312" w:type="dxa"/>
            <w:shd w:val="clear" w:color="auto" w:fill="FFFFFF"/>
            <w:tcMar>
              <w:top w:w="90" w:type="dxa"/>
              <w:left w:w="110" w:type="dxa"/>
              <w:bottom w:w="90" w:type="dxa"/>
              <w:right w:w="110" w:type="dxa"/>
            </w:tcMar>
          </w:tcPr>
          <w:p w14:paraId="070A22A8" w14:textId="77777777" w:rsidR="00237A5F" w:rsidRPr="00341832" w:rsidRDefault="00000000">
            <w:pPr>
              <w:spacing w:after="20"/>
            </w:pPr>
            <w:r w:rsidRPr="00341832">
              <w:rPr>
                <w:sz w:val="21"/>
              </w:rPr>
              <w:t>Mở file đích chỉ dùng cờ O_WRONLY mà thiếu cờ O_CREATE.</w:t>
            </w:r>
          </w:p>
        </w:tc>
        <w:tc>
          <w:tcPr>
            <w:tcW w:w="3456" w:type="dxa"/>
            <w:shd w:val="clear" w:color="auto" w:fill="FFFFFF"/>
            <w:tcMar>
              <w:top w:w="90" w:type="dxa"/>
              <w:left w:w="110" w:type="dxa"/>
              <w:bottom w:w="90" w:type="dxa"/>
              <w:right w:w="110" w:type="dxa"/>
            </w:tcMar>
          </w:tcPr>
          <w:p w14:paraId="2AE02F6B" w14:textId="77777777" w:rsidR="00237A5F" w:rsidRPr="00341832" w:rsidRDefault="00000000">
            <w:pPr>
              <w:spacing w:after="20"/>
            </w:pPr>
            <w:r w:rsidRPr="00341832">
              <w:rPr>
                <w:sz w:val="21"/>
              </w:rPr>
              <w:t>Sử dụng tổ hợp cờ open(dst, O_CREATE | O_WRONLY) để kernel tự cấp phát inode mới nếu file chưa tồn tại.</w:t>
            </w:r>
          </w:p>
        </w:tc>
      </w:tr>
      <w:tr w:rsidR="00237A5F" w:rsidRPr="00341832" w14:paraId="137032F8" w14:textId="77777777">
        <w:trPr>
          <w:jc w:val="center"/>
        </w:trPr>
        <w:tc>
          <w:tcPr>
            <w:tcW w:w="2592" w:type="dxa"/>
            <w:shd w:val="clear" w:color="auto" w:fill="F9FAFB"/>
            <w:tcMar>
              <w:top w:w="90" w:type="dxa"/>
              <w:left w:w="110" w:type="dxa"/>
              <w:bottom w:w="90" w:type="dxa"/>
              <w:right w:w="110" w:type="dxa"/>
            </w:tcMar>
          </w:tcPr>
          <w:p w14:paraId="7B5D3F1F" w14:textId="77777777" w:rsidR="00237A5F" w:rsidRPr="00341832" w:rsidRDefault="00000000">
            <w:pPr>
              <w:spacing w:after="20"/>
              <w:jc w:val="center"/>
            </w:pPr>
            <w:r w:rsidRPr="00341832">
              <w:rPr>
                <w:sz w:val="21"/>
              </w:rPr>
              <w:t>Rò rỉ File Descriptor khi duyệt cây thư mục sâu</w:t>
            </w:r>
          </w:p>
        </w:tc>
        <w:tc>
          <w:tcPr>
            <w:tcW w:w="3312" w:type="dxa"/>
            <w:shd w:val="clear" w:color="auto" w:fill="F9FAFB"/>
            <w:tcMar>
              <w:top w:w="90" w:type="dxa"/>
              <w:left w:w="110" w:type="dxa"/>
              <w:bottom w:w="90" w:type="dxa"/>
              <w:right w:w="110" w:type="dxa"/>
            </w:tcMar>
          </w:tcPr>
          <w:p w14:paraId="434B9234" w14:textId="77777777" w:rsidR="00237A5F" w:rsidRPr="00341832" w:rsidRDefault="00000000">
            <w:pPr>
              <w:spacing w:after="20"/>
            </w:pPr>
            <w:r w:rsidRPr="00341832">
              <w:rPr>
                <w:sz w:val="21"/>
              </w:rPr>
              <w:t>Quên gọi close(fd) ở các nhánh return sớm khi gặp lỗi hoặc khi duyệt xong thư mục.</w:t>
            </w:r>
          </w:p>
        </w:tc>
        <w:tc>
          <w:tcPr>
            <w:tcW w:w="3456" w:type="dxa"/>
            <w:shd w:val="clear" w:color="auto" w:fill="F9FAFB"/>
            <w:tcMar>
              <w:top w:w="90" w:type="dxa"/>
              <w:left w:w="110" w:type="dxa"/>
              <w:bottom w:w="90" w:type="dxa"/>
              <w:right w:w="110" w:type="dxa"/>
            </w:tcMar>
          </w:tcPr>
          <w:p w14:paraId="4534BE2A" w14:textId="77777777" w:rsidR="00237A5F" w:rsidRPr="00341832" w:rsidRDefault="00000000">
            <w:pPr>
              <w:spacing w:after="20"/>
            </w:pPr>
            <w:r w:rsidRPr="00341832">
              <w:rPr>
                <w:sz w:val="21"/>
              </w:rPr>
              <w:t>Đảm bảo gọi close(fd) trước mọi điểm thoát và ở cuối hàm duyệt.</w:t>
            </w:r>
          </w:p>
        </w:tc>
      </w:tr>
    </w:tbl>
    <w:p w14:paraId="5260022D" w14:textId="77777777" w:rsidR="00237A5F" w:rsidRPr="00341832" w:rsidRDefault="00237A5F"/>
    <w:p w14:paraId="48404706" w14:textId="77777777" w:rsidR="00237A5F" w:rsidRPr="00341832" w:rsidRDefault="00000000">
      <w:pPr>
        <w:keepNext/>
        <w:spacing w:before="280"/>
      </w:pPr>
      <w:r w:rsidRPr="00341832">
        <w:rPr>
          <w:b/>
          <w:color w:val="1F497D"/>
          <w:sz w:val="26"/>
        </w:rPr>
        <w:t>6. Yêu cầu chưa thực hiện đầy đủ</w:t>
      </w:r>
    </w:p>
    <w:p w14:paraId="64F18061" w14:textId="77777777" w:rsidR="00237A5F" w:rsidRPr="00341832" w:rsidRDefault="00000000">
      <w:r w:rsidRPr="00341832">
        <w:t>Không có. Cả hai chương trình cp và tree đều đáp ứng chính xác 100% các yêu cầu của đề bài, xử lý đầy đủ các ca biên và vượt qua kiểm thử.</w:t>
      </w:r>
    </w:p>
    <w:p w14:paraId="1FD6E2DB" w14:textId="77777777" w:rsidR="00237A5F" w:rsidRPr="00341832" w:rsidRDefault="00000000">
      <w:pPr>
        <w:keepNext/>
        <w:spacing w:before="280"/>
      </w:pPr>
      <w:r w:rsidRPr="00341832">
        <w:rPr>
          <w:b/>
          <w:color w:val="1F497D"/>
          <w:sz w:val="26"/>
        </w:rPr>
        <w:t>7. Tài liệu tham khảo</w:t>
      </w:r>
    </w:p>
    <w:p w14:paraId="11C9A854" w14:textId="77777777" w:rsidR="00237A5F" w:rsidRPr="00341832" w:rsidRDefault="00000000">
      <w:pPr>
        <w:spacing w:after="60"/>
        <w:ind w:left="360"/>
      </w:pPr>
      <w:r w:rsidRPr="00341832">
        <w:rPr>
          <w:b/>
        </w:rPr>
        <w:t>1.</w:t>
      </w:r>
      <w:r w:rsidRPr="00341832">
        <w:rPr>
          <w:b/>
        </w:rPr>
        <w:tab/>
      </w:r>
      <w:r w:rsidRPr="00341832">
        <w:t>R. Cox, F. Kaashoek, R. Morris, xv6: a simple, Unix-like teaching operating system, RISC-V, rev4, 2024. Chương 1 (Operating system interfaces), Chương 8 (File system).</w:t>
      </w:r>
    </w:p>
    <w:p w14:paraId="004B5DE9" w14:textId="77777777" w:rsidR="00237A5F" w:rsidRPr="00341832" w:rsidRDefault="00000000">
      <w:pPr>
        <w:spacing w:after="60"/>
        <w:ind w:left="360"/>
      </w:pPr>
      <w:r w:rsidRPr="00341832">
        <w:rPr>
          <w:b/>
        </w:rPr>
        <w:t>2.</w:t>
      </w:r>
      <w:r w:rsidRPr="00341832">
        <w:rPr>
          <w:b/>
        </w:rPr>
        <w:tab/>
      </w:r>
      <w:r w:rsidRPr="00341832">
        <w:t>MIT 6.1810 Operating System Engineering, Fall 2024, Lab: Xv6 and Unix utilities. https://pdos.csail.mit.edu/6.1810/2024/labs/util.html</w:t>
      </w:r>
    </w:p>
    <w:p w14:paraId="665E5A61" w14:textId="77777777" w:rsidR="00237A5F" w:rsidRPr="00341832" w:rsidRDefault="00000000">
      <w:pPr>
        <w:spacing w:after="60"/>
        <w:ind w:left="360"/>
      </w:pPr>
      <w:r w:rsidRPr="00341832">
        <w:rPr>
          <w:b/>
        </w:rPr>
        <w:lastRenderedPageBreak/>
        <w:t>3.</w:t>
      </w:r>
      <w:r w:rsidRPr="00341832">
        <w:rPr>
          <w:b/>
        </w:rPr>
        <w:tab/>
      </w:r>
      <w:r w:rsidRPr="00341832">
        <w:t>Lê Viết Long, Hướng dẫn thực hành XV6, môn Hệ điều hành, Khoa CNTT, HCMUS.</w:t>
      </w:r>
    </w:p>
    <w:p w14:paraId="4CBE37EC" w14:textId="77777777" w:rsidR="00237A5F" w:rsidRPr="00341832" w:rsidRDefault="00000000">
      <w:pPr>
        <w:spacing w:after="60"/>
        <w:ind w:left="360"/>
      </w:pPr>
      <w:r w:rsidRPr="00341832">
        <w:rPr>
          <w:b/>
        </w:rPr>
        <w:t>4.</w:t>
      </w:r>
      <w:r w:rsidRPr="00341832">
        <w:rPr>
          <w:b/>
        </w:rPr>
        <w:tab/>
      </w:r>
      <w:r w:rsidRPr="00341832">
        <w:t>Mã nguồn xv6-labs-2024: user/user.h, user/ls.c, kernel/fs.h, kernel/stat.h, kernel/fcntl.h, kernel/sysfile.c.</w:t>
      </w:r>
    </w:p>
    <w:sectPr w:rsidR="00237A5F" w:rsidRPr="003418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24537587">
    <w:abstractNumId w:val="8"/>
  </w:num>
  <w:num w:numId="2" w16cid:durableId="1120606986">
    <w:abstractNumId w:val="6"/>
  </w:num>
  <w:num w:numId="3" w16cid:durableId="176771134">
    <w:abstractNumId w:val="5"/>
  </w:num>
  <w:num w:numId="4" w16cid:durableId="843789439">
    <w:abstractNumId w:val="4"/>
  </w:num>
  <w:num w:numId="5" w16cid:durableId="1347559897">
    <w:abstractNumId w:val="7"/>
  </w:num>
  <w:num w:numId="6" w16cid:durableId="820342533">
    <w:abstractNumId w:val="3"/>
  </w:num>
  <w:num w:numId="7" w16cid:durableId="2135706566">
    <w:abstractNumId w:val="2"/>
  </w:num>
  <w:num w:numId="8" w16cid:durableId="1462306684">
    <w:abstractNumId w:val="1"/>
  </w:num>
  <w:num w:numId="9" w16cid:durableId="59447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A5F"/>
    <w:rsid w:val="0029639D"/>
    <w:rsid w:val="00326F90"/>
    <w:rsid w:val="00341832"/>
    <w:rsid w:val="003C091C"/>
    <w:rsid w:val="007D1F91"/>
    <w:rsid w:val="00AA1D8D"/>
    <w:rsid w:val="00B47730"/>
    <w:rsid w:val="00CB0664"/>
    <w:rsid w:val="00DB67EA"/>
    <w:rsid w:val="00DF3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A8D0E"/>
  <w14:defaultImageDpi w14:val="300"/>
  <w15:docId w15:val="{42409607-C632-4F33-A256-1E7B540DD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pPr>
    <w:rPr>
      <w:rFonts w:ascii="Times New Roman" w:hAnsi="Times New Roman"/>
      <w:noProof/>
      <w:color w:val="1E1E1E"/>
      <w:sz w:val="24"/>
      <w:lang w:val="vi-V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Nguyênz</cp:lastModifiedBy>
  <cp:revision>4</cp:revision>
  <dcterms:created xsi:type="dcterms:W3CDTF">2013-12-23T23:15:00Z</dcterms:created>
  <dcterms:modified xsi:type="dcterms:W3CDTF">2026-10-14T16:37:00Z</dcterms:modified>
  <cp:category/>
</cp:coreProperties>
</file>